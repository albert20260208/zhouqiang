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48"/>
        </w:rPr>
        <w:t>热血传奇 第02集 《首战》</w:t>
      </w:r>
    </w:p>
    <w:p>
      <w:pPr>
        <w:jc w:val="center"/>
      </w:pPr>
      <w:r>
        <w:rPr>
          <w:b/>
          <w:color w:val="4A6FA5"/>
          <w:sz w:val="36"/>
        </w:rPr>
        <w:t>集末钩子改进方案</w:t>
      </w:r>
    </w:p>
    <w:p>
      <w:pPr>
        <w:jc w:val="center"/>
      </w:pPr>
      <w:r>
        <w:rPr>
          <w:color w:val="666666"/>
          <w:sz w:val="20"/>
        </w:rPr>
        <w:t>基于编剧11角色AI室 + Save the Cat! 15节拍分析</w:t>
        <w:br/>
        <w:t>分析日期：2026-06-01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一、本集结尾钩子现状分析</w:t>
      </w:r>
    </w:p>
    <w:p>
      <w:pPr>
        <w:pStyle w:val="Heading2"/>
      </w:pPr>
      <w:r>
        <w:rPr>
          <w:color w:val="4A6FA5"/>
        </w:rPr>
        <w:t>1.1 原始结尾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道小仙把半月刀塞进背包，展开手绘地图："前面有个更大的营地，两只半兽勇士带队。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今天先休整，明天再打。状态药水都要补。"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法小冷灌了一口魔法药，皱着眉咽下去："附议。我蓝量已经见底了，再打就是用命换伤害。"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战天涯站起来拍了拍青蛙皮上的灰。篝火还在噼啪燃烧，映得三人的影子在营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地空地上晃来晃去。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"明天继续。"</w:t>
      </w:r>
    </w:p>
    <w:p>
      <w:pPr>
        <w:pStyle w:val="Heading2"/>
      </w:pPr>
      <w:r>
        <w:rPr>
          <w:color w:val="4A6FA5"/>
        </w:rPr>
        <w:t>1.2 钩子三层次评估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  <w:tc>
          <w:tcPr>
            <w:tcW w:type="dxa" w:w="2880"/>
          </w:tcPr>
          <w:p>
            <w:r>
              <w:t>本集状态</w:t>
            </w:r>
          </w:p>
        </w:tc>
      </w:tr>
      <w:tr>
        <w:tc>
          <w:tcPr>
            <w:tcW w:type="dxa" w:w="2880"/>
          </w:tcPr>
          <w:p>
            <w:r>
              <w:t>第一层 · 预告钩</w:t>
            </w:r>
          </w:p>
        </w:tc>
        <w:tc>
          <w:tcPr>
            <w:tcW w:type="dxa" w:w="2880"/>
          </w:tcPr>
          <w:p>
            <w:r>
              <w:t>告知观众下一集有事件发生</w:t>
            </w:r>
          </w:p>
        </w:tc>
        <w:tc>
          <w:tcPr>
            <w:tcW w:type="dxa" w:w="2880"/>
          </w:tcPr>
          <w:p>
            <w:r>
              <w:t>✅ 已完成。道小仙预告了"更大的营地+两只半兽勇士"</w:t>
            </w:r>
          </w:p>
        </w:tc>
      </w:tr>
      <w:tr>
        <w:tc>
          <w:tcPr>
            <w:tcW w:type="dxa" w:w="2880"/>
          </w:tcPr>
          <w:p>
            <w:r>
              <w:t>第二层 · 悬念钩</w:t>
            </w:r>
          </w:p>
        </w:tc>
        <w:tc>
          <w:tcPr>
            <w:tcW w:type="dxa" w:w="2880"/>
          </w:tcPr>
          <w:p>
            <w:r>
              <w:t>让观众带着疑问离场</w:t>
            </w:r>
          </w:p>
        </w:tc>
        <w:tc>
          <w:tcPr>
            <w:tcW w:type="dxa" w:w="2880"/>
          </w:tcPr>
          <w:p>
            <w:r>
              <w:t>⚠️ 未完成。只预告了难度，没留下"想知道答案"的问题</w:t>
            </w:r>
          </w:p>
        </w:tc>
      </w:tr>
      <w:tr>
        <w:tc>
          <w:tcPr>
            <w:tcW w:type="dxa" w:w="2880"/>
          </w:tcPr>
          <w:p>
            <w:r>
              <w:t>第三层 · 情绪钩</w:t>
            </w:r>
          </w:p>
        </w:tc>
        <w:tc>
          <w:tcPr>
            <w:tcW w:type="dxa" w:w="2880"/>
          </w:tcPr>
          <w:p>
            <w:r>
              <w:t>让观众带着情绪离场（担忧/期待/心疼/好奇）</w:t>
            </w:r>
          </w:p>
        </w:tc>
        <w:tc>
          <w:tcPr>
            <w:tcW w:type="dxa" w:w="2880"/>
          </w:tcPr>
          <w:p>
            <w:r>
              <w:t>❌ 未完成。角色情绪停留在"报装备→休整→睡觉"的日常感</w:t>
            </w:r>
          </w:p>
        </w:tc>
      </w:tr>
    </w:tbl>
    <w:p/>
    <w:p>
      <w:pPr>
        <w:pStyle w:val="Heading2"/>
      </w:pPr>
      <w:r>
        <w:rPr>
          <w:color w:val="4A6FA5"/>
        </w:rPr>
        <w:t>1.3 核心问题</w:t>
      </w:r>
    </w:p>
    <w:p>
      <w:r>
        <w:rPr>
          <w:b w:val="0"/>
        </w:rPr>
        <w:t>从编剧11人室中的 Story Analyst 角度诊断：</w:t>
      </w:r>
    </w:p>
    <w:p>
      <w:pPr>
        <w:pStyle w:val="ListBullet"/>
      </w:pPr>
      <w:r>
        <w:t>**信息预告 ≠ 故事悬念**。告诉观众"明天有更大的怪"只是日程提醒，不是钩子</w:t>
      </w:r>
    </w:p>
    <w:p>
      <w:pPr>
        <w:pStyle w:val="ListBullet"/>
      </w:pPr>
      <w:r>
        <w:t>**角色情绪平直**。结尾道小仙报装备价、法小冷说蓝见底、战天涯说"明天继续"——三人的情绪都是战斗后的松驰，缺乏波动</w:t>
      </w:r>
    </w:p>
    <w:p>
      <w:pPr>
        <w:pStyle w:val="ListBullet"/>
      </w:pPr>
      <w:r>
        <w:t>**没有跨集伏笔**。结尾对后面任何一集都没有铺垫关系——第3集的"双精英"被打完后，这道钩子就彻底失去意义了</w:t>
      </w:r>
    </w:p>
    <w:p>
      <w:r>
        <w:br w:type="page"/>
      </w:r>
    </w:p>
    <w:p>
      <w:pPr>
        <w:pStyle w:val="Heading1"/>
      </w:pPr>
      <w:r>
        <w:rPr>
          <w:color w:val="1A1A2E"/>
        </w:rPr>
        <w:t>二、三套改进方案</w:t>
      </w:r>
    </w:p>
    <w:p>
      <w:pPr>
        <w:pStyle w:val="Heading2"/>
      </w:pPr>
      <w:r>
        <w:rPr>
          <w:color w:val="4A6FA5"/>
        </w:rPr>
        <w:t>方案一：微调版</w:t>
      </w:r>
    </w:p>
    <w:p>
      <w:pPr>
        <w:pStyle w:val="Heading3"/>
      </w:pPr>
      <w:r>
        <w:rPr>
          <w:color w:val="555555"/>
        </w:rPr>
        <w:t>改动量：最小 — 加两句话</w:t>
      </w:r>
    </w:p>
    <w:p>
      <w:r>
        <w:rPr>
          <w:b w:val="0"/>
        </w:rPr>
        <w:t>不改原有叙事结构，仅在道小仙的话里注入一个悬念。</w:t>
      </w:r>
    </w:p>
    <w:p>
      <w:pPr>
        <w:pStyle w:val="Heading3"/>
      </w:pPr>
      <w:r>
        <w:rPr>
          <w:color w:val="555555"/>
        </w:rPr>
        <w:t>修改后的结尾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道小仙把半月刀塞进背包，展开手绘地图："前面有个更大的营地，两只半兽勇士带队。"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她顿了顿，指着地图上一个符号："但这个营地的空地上有打斗痕迹。不像是半兽人自己弄的。"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法小冷抬头："有人来过？"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"不确定，明天去看看就知道了。"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战天涯站起来拍了拍青蛙皮上的灰。篝火还在噼啪燃烧，映得三人的影子在营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地空地上晃来晃去。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"明天继续。"</w:t>
      </w:r>
    </w:p>
    <w:p>
      <w:pPr>
        <w:pStyle w:val="Heading3"/>
      </w:pPr>
      <w:r>
        <w:rPr>
          <w:color w:val="555555"/>
        </w:rPr>
        <w:t>钩子分析</w:t>
      </w:r>
    </w:p>
    <w:p>
      <w:pPr>
        <w:pStyle w:val="ListBullet"/>
      </w:pPr>
      <w:r>
        <w:t>**悬念钩 ✅** — 谁打过的？还活着吗？是敌是友？三个问题自动出现在观众脑海里</w:t>
      </w:r>
    </w:p>
    <w:p>
      <w:pPr>
        <w:pStyle w:val="ListBullet"/>
      </w:pPr>
      <w:r>
        <w:t>**不影响第3集** — 第3集可以正常以"清晨雾中"开始，带着这个疑问看完整场战斗</w:t>
      </w:r>
    </w:p>
    <w:p>
      <w:pPr>
        <w:pStyle w:val="ListBullet"/>
      </w:pPr>
      <w:r>
        <w:t>**可回收** — "有人来过"这条线可以做第4-5集的伏笔，如果后面想扩展的话</w:t>
      </w:r>
    </w:p>
    <w:p>
      <w:pPr>
        <w:pStyle w:val="Heading3"/>
      </w:pPr>
      <w:r>
        <w:rPr>
          <w:color w:val="555555"/>
        </w:rPr>
        <w:t>改动成本：极低</w:t>
      </w:r>
    </w:p>
    <w:p>
      <w:r>
        <w:rPr>
          <w:b w:val="0"/>
        </w:rPr>
        <w:t>两句话，不需要改前面任何内容，不影响第1-2集的叙事结构。推荐作为保底方案。</w:t>
      </w:r>
    </w:p>
    <w:p/>
    <w:p>
      <w:pPr>
        <w:pStyle w:val="Heading2"/>
      </w:pPr>
      <w:r>
        <w:rPr>
          <w:color w:val="4A6FA5"/>
        </w:rPr>
        <w:t>方案二：情绪钩版</w:t>
      </w:r>
    </w:p>
    <w:p>
      <w:pPr>
        <w:pStyle w:val="Heading3"/>
      </w:pPr>
      <w:r>
        <w:rPr>
          <w:color w:val="555555"/>
        </w:rPr>
        <w:t>改动量：中 — 改写后半段结尾</w:t>
      </w:r>
    </w:p>
    <w:p>
      <w:r>
        <w:rPr>
          <w:b w:val="0"/>
        </w:rPr>
        <w:t>核心思路：钩子不靠信息预告，靠角色情绪变化 + 路线反转 + 角色升温。</w:t>
      </w:r>
    </w:p>
    <w:p>
      <w:pPr>
        <w:pStyle w:val="Heading3"/>
      </w:pPr>
      <w:r>
        <w:rPr>
          <w:color w:val="555555"/>
        </w:rPr>
        <w:t>修改后的结尾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战天涯一屁股坐在地上，大口喘气。篝火噼啪作响，火光把他的青蛙皮映得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一明一暗。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道小仙蹲在半兽勇士尸体旁翻出一把半月刀，没报价格，直接塞进背包。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法小冷灌了一口魔法药，看着战天涯。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沉默。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"怎么了？"战天涯问。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"没怎么。"法小冷移开视线，"你刚才那刀烈火……出得比我想的快。"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战天涯愣了一下，站起来拍了拍灰："走了，前面还有一片营地。明天天亮出发。"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他转过身，背对篝火往前走了一步。没人跟上来。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"——怎么？"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法小冷和道小仙交换了一个眼神。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道小仙："你说的那片营地，我们刚才路过了。"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战天涯脚步一顿。</w:t>
      </w:r>
    </w:p>
    <w:p>
      <w:pPr>
        <w:pStyle w:val="Heading3"/>
      </w:pPr>
      <w:r>
        <w:rPr>
          <w:color w:val="555555"/>
        </w:rPr>
        <w:t>钩子分析</w:t>
      </w:r>
    </w:p>
    <w:p>
      <w:pPr>
        <w:pStyle w:val="ListBullet"/>
      </w:pPr>
      <w:r>
        <w:t>**情绪钩 ✅** — 法小冷说"烈火出得比我快"，是暗写的团队认可。三段互怼的关系在这里有了一丝松动</w:t>
      </w:r>
    </w:p>
    <w:p>
      <w:pPr>
        <w:pStyle w:val="ListBullet"/>
      </w:pPr>
      <w:r>
        <w:t>**悬念钩 ✅** — 路线反转：他们要去的营地已经走过了。观众的即时反应："啊？那明天去哪？"</w:t>
      </w:r>
    </w:p>
    <w:p>
      <w:pPr>
        <w:pStyle w:val="ListBullet"/>
      </w:pPr>
      <w:r>
        <w:t>**角色升温 ✅** — 战天涯从"挨打工具人"首次被认可，他愣了一下但什么都没说——嘴欠的人不说谢谢，但那个愣住的动作比说谢谢更有力</w:t>
      </w:r>
    </w:p>
    <w:p>
      <w:pPr>
        <w:pStyle w:val="Heading3"/>
      </w:pPr>
      <w:r>
        <w:rPr>
          <w:color w:val="555555"/>
        </w:rPr>
        <w:t>改动成本：中等</w:t>
      </w:r>
    </w:p>
    <w:p>
      <w:r>
        <w:rPr>
          <w:b w:val="0"/>
        </w:rPr>
        <w:t>需要改写后半段约10句话，但核心战斗内容不变。剪切粘贴即可。</w:t>
      </w:r>
    </w:p>
    <w:p/>
    <w:p>
      <w:pPr>
        <w:pStyle w:val="Heading2"/>
      </w:pPr>
      <w:r>
        <w:rPr>
          <w:color w:val="4A6FA5"/>
        </w:rPr>
        <w:t>方案三：道具埋伏版</w:t>
      </w:r>
    </w:p>
    <w:p>
      <w:pPr>
        <w:pStyle w:val="Heading3"/>
      </w:pPr>
      <w:r>
        <w:rPr>
          <w:color w:val="555555"/>
        </w:rPr>
        <w:t>改动量：最小 — 只加一个道具特写</w:t>
      </w:r>
    </w:p>
    <w:p>
      <w:r>
        <w:rPr>
          <w:b w:val="0"/>
        </w:rPr>
        <w:t>不改对话，只修改最后一句话之前，插入一个道具伏笔镜头。</w:t>
      </w:r>
    </w:p>
    <w:p>
      <w:pPr>
        <w:pStyle w:val="Heading3"/>
      </w:pPr>
      <w:r>
        <w:rPr>
          <w:color w:val="555555"/>
        </w:rPr>
        <w:t>修改后的结尾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战天涯站起来拍了拍青蛙皮上的灰。起身时，他的脚踢到了半兽勇士的尸体——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尸体滑开一点，露出下面压在泥里的半块玉牌。玉牌一角刻着一个字。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他没有注意到。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篝火还在噼啪燃烧，映得三人的影子在营地空地上晃来晃去。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"明天继续。"</w:t>
      </w:r>
    </w:p>
    <w:p>
      <w:pPr>
        <w:pStyle w:val="Heading3"/>
      </w:pPr>
      <w:r>
        <w:rPr>
          <w:color w:val="555555"/>
        </w:rPr>
        <w:t>钩子分析</w:t>
      </w:r>
    </w:p>
    <w:p>
      <w:pPr>
        <w:pStyle w:val="ListBullet"/>
      </w:pPr>
      <w:r>
        <w:t>**伏笔钩 ✅** — 玉牌+字，战天涯没注意到。观众看到了，但角色没看到。信息差产生悬念</w:t>
      </w:r>
    </w:p>
    <w:p>
      <w:pPr>
        <w:pStyle w:val="ListBullet"/>
      </w:pPr>
      <w:r>
        <w:t>**跨集价值 ✅** — 这块玉牌可以在第4-6集再出现（盟重土城的拍卖行/铁匠铺），形成"看似无关的小物件→后期揭示意义"的伏笔结构</w:t>
      </w:r>
    </w:p>
    <w:p>
      <w:pPr>
        <w:pStyle w:val="ListBullet"/>
      </w:pPr>
      <w:r>
        <w:t>**低成本高回报** — 加三句话，不做大修改，但给全剧留了一条可收可放的小支线</w:t>
      </w:r>
    </w:p>
    <w:p>
      <w:pPr>
        <w:pStyle w:val="Heading3"/>
      </w:pPr>
      <w:r>
        <w:rPr>
          <w:color w:val="555555"/>
        </w:rPr>
        <w:t>扩展建议</w:t>
      </w:r>
    </w:p>
    <w:p>
      <w:r>
        <w:rPr>
          <w:b w:val="0"/>
        </w:rPr>
        <w:t>如果后面想用这条线，有几种可能：</w:t>
      </w:r>
    </w:p>
    <w:p>
      <w:pPr>
        <w:pStyle w:val="ListBullet"/>
      </w:pPr>
      <w:r>
        <w:t>玉牌是其它玩家的遗物 → 引出其他冒险者的故事</w:t>
      </w:r>
    </w:p>
    <w:p>
      <w:pPr>
        <w:pStyle w:val="ListBullet"/>
      </w:pPr>
      <w:r>
        <w:t>玉牌是某行会的信物 → 为后期沙巴克攻城战埋线</w:t>
      </w:r>
    </w:p>
    <w:p>
      <w:pPr>
        <w:pStyle w:val="ListBullet"/>
      </w:pPr>
      <w:r>
        <w:t>玉牌是任务的提示物 → 自然解锁隐藏副本</w:t>
      </w:r>
    </w:p>
    <w:p>
      <w:pPr>
        <w:pStyle w:val="ListBullet"/>
      </w:pPr>
      <w:r>
        <w:t>也可以用但不用——如果不提了，观众会脑补自行解读，不用强行闭环</w:t>
      </w:r>
    </w:p>
    <w:p>
      <w:r>
        <w:br w:type="page"/>
      </w:r>
    </w:p>
    <w:p>
      <w:pPr>
        <w:pStyle w:val="Heading1"/>
      </w:pPr>
      <w:r>
        <w:rPr>
          <w:color w:val="1A1A2E"/>
        </w:rPr>
        <w:t>三、综合推荐方案</w:t>
      </w:r>
    </w:p>
    <w:p>
      <w:r>
        <w:rPr>
          <w:b w:val="0"/>
        </w:rPr>
        <w:t>以下是将方案二和方案三的核心钩子混合的"三层钩子"版本：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战天涯一屁股坐在地上，大口喘气。篝火噼啪作响，火光把他的青蛙皮映得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一明一暗。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道小仙蹲在半兽勇士尸体旁翻出一把半月刀，没报价格，直接塞进背包。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法小冷灌了一口魔法药，看着战天涯。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沉默。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"怎么了？"战天涯问。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"没怎么。"法小冷移开视线，"你刚才那刀烈火……出得比我想的快。"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战天涯愣了一下。然后站起来，拍了拍灰："走了，前面还有一片营地。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明天天亮出发。"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他转过身，背对篝火往前走了一步。没人跟上来。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"——怎么？"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法小冷和道小仙交换了一个眼神。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道小仙轻轻开口："你说的那片营地，我们刚才路过了。"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战天涯脚步一顿。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篝火仍噼啪燃烧。在他刚才坐过的地方，半兽勇士的尸体下面，半块玉牌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斜插在泥里。一角刻着一个字。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没有人注意到。</w:t>
      </w:r>
    </w:p>
    <w:p>
      <w:pPr>
        <w:pStyle w:val="Heading3"/>
      </w:pPr>
      <w:r>
        <w:rPr>
          <w:color w:val="555555"/>
        </w:rPr>
        <w:t>三层钩子结构拆解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钩子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第一层 · 角色升温</w:t>
            </w:r>
          </w:p>
        </w:tc>
        <w:tc>
          <w:tcPr>
            <w:tcW w:type="dxa" w:w="2880"/>
          </w:tcPr>
          <w:p>
            <w:r>
              <w:t>方案二（法小冷认可烈火）</w:t>
            </w:r>
          </w:p>
        </w:tc>
        <w:tc>
          <w:tcPr>
            <w:tcW w:type="dxa" w:w="2880"/>
          </w:tcPr>
          <w:p>
            <w:r>
              <w:t>互怼三人组的第一次情感松动，观众意识到"他们开始信任彼此了"</w:t>
            </w:r>
          </w:p>
        </w:tc>
      </w:tr>
      <w:tr>
        <w:tc>
          <w:tcPr>
            <w:tcW w:type="dxa" w:w="2880"/>
          </w:tcPr>
          <w:p>
            <w:r>
              <w:t>第二层 · 路线反转</w:t>
            </w:r>
          </w:p>
        </w:tc>
        <w:tc>
          <w:tcPr>
            <w:tcW w:type="dxa" w:w="2880"/>
          </w:tcPr>
          <w:p>
            <w:r>
              <w:t>方案二（已经路过了）</w:t>
            </w:r>
          </w:p>
        </w:tc>
        <w:tc>
          <w:tcPr>
            <w:tcW w:type="dxa" w:w="2880"/>
          </w:tcPr>
          <w:p>
            <w:r>
              <w:t>让观众愣一下——"啊？那明天去哪？"短效但强烈的悬念</w:t>
            </w:r>
          </w:p>
        </w:tc>
      </w:tr>
      <w:tr>
        <w:tc>
          <w:tcPr>
            <w:tcW w:type="dxa" w:w="2880"/>
          </w:tcPr>
          <w:p>
            <w:r>
              <w:t>第三层 · 长期伏笔</w:t>
            </w:r>
          </w:p>
        </w:tc>
        <w:tc>
          <w:tcPr>
            <w:tcW w:type="dxa" w:w="2880"/>
          </w:tcPr>
          <w:p>
            <w:r>
              <w:t>方案三（玉牌刻字）</w:t>
            </w:r>
          </w:p>
        </w:tc>
        <w:tc>
          <w:tcPr>
            <w:tcW w:type="dxa" w:w="2880"/>
          </w:tcPr>
          <w:p>
            <w:r>
              <w:t>观众看到但角色没看到，信息差钩子可以跨集使用</w:t>
            </w:r>
          </w:p>
        </w:tc>
      </w:tr>
    </w:tbl>
    <w:p/>
    <w:p>
      <w:pPr>
        <w:pStyle w:val="Heading3"/>
      </w:pPr>
      <w:r>
        <w:rPr>
          <w:color w:val="555555"/>
        </w:rPr>
        <w:t>导演层面的收尾镜头方案</w:t>
      </w:r>
    </w:p>
    <w:p>
      <w:r>
        <w:rPr>
          <w:b w:val="0"/>
        </w:rPr>
        <w:t>用 shots-guide.md 的镜头系统为综合方案设计收尾段落：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【MS 三人同框】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战天涯站起来："前面还有一片营地，明天天亮出发。"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→ 日常中景，看似常规结束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【MCU 法小冷】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"你说的那片营地，我们刚才路过了。"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→ 中近景，收紧一点——观众应该察觉到语气变了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【ECU 战天涯的脚 极特写】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他脚步一顿。不拍他的脸，只拍脚停住的那一瞬间。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→ 用脚步代替表情，高于1秒就是沉重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【WS 全景 → 缓慢推进】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篝火仍在燃烧，火光一明一暗。镜头缓缓推向地面——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【Insert ECU 插入极特写 玉牌】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半块玉牌斜插在泥里，一角刻着一个字。火光在玉面上反射。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→ 不解释这是什么。不给特写停留超过3秒。</w:t>
      </w:r>
    </w:p>
    <w:p>
      <w:pPr>
        <w:ind w:left="720"/>
      </w:pPr>
      <w:r>
        <w:rPr>
          <w:rFonts w:ascii="Consolas" w:hAnsi="Consolas"/>
          <w:color w:val="333333"/>
          <w:sz w:val="19"/>
        </w:rPr>
      </w:r>
    </w:p>
    <w:p>
      <w:pPr>
        <w:ind w:left="720"/>
      </w:pPr>
      <w:r>
        <w:rPr>
          <w:rFonts w:ascii="Consolas" w:hAnsi="Consolas"/>
          <w:color w:val="333333"/>
          <w:sz w:val="19"/>
        </w:rPr>
        <w:t>【Cut to black】</w:t>
      </w:r>
    </w:p>
    <w:p>
      <w:pPr>
        <w:ind w:left="720"/>
      </w:pPr>
      <w:r>
        <w:rPr>
          <w:rFonts w:ascii="Consolas" w:hAnsi="Consolas"/>
          <w:color w:val="333333"/>
          <w:sz w:val="19"/>
        </w:rPr>
        <w:t>第2集完</w:t>
      </w:r>
    </w:p>
    <w:p/>
    <w:p>
      <w:pPr>
        <w:pStyle w:val="Heading2"/>
      </w:pPr>
      <w:r>
        <w:rPr>
          <w:color w:val="4A6FA5"/>
        </w:rPr>
        <w:t>各方案横向对比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方案一（微调）</w:t>
            </w:r>
          </w:p>
        </w:tc>
        <w:tc>
          <w:tcPr>
            <w:tcW w:type="dxa" w:w="2160"/>
          </w:tcPr>
          <w:p>
            <w:r>
              <w:t>方案二（情绪）</w:t>
            </w:r>
          </w:p>
        </w:tc>
        <w:tc>
          <w:tcPr>
            <w:tcW w:type="dxa" w:w="2160"/>
          </w:tcPr>
          <w:p>
            <w:r>
              <w:t>方案三（道具）</w:t>
            </w:r>
          </w:p>
        </w:tc>
      </w:tr>
      <w:tr>
        <w:tc>
          <w:tcPr>
            <w:tcW w:type="dxa" w:w="2160"/>
          </w:tcPr>
          <w:p>
            <w:r>
              <w:t>改动量</w:t>
            </w:r>
          </w:p>
        </w:tc>
        <w:tc>
          <w:tcPr>
            <w:tcW w:type="dxa" w:w="2160"/>
          </w:tcPr>
          <w:p>
            <w:r>
              <w:t>2句话</w:t>
            </w:r>
          </w:p>
        </w:tc>
        <w:tc>
          <w:tcPr>
            <w:tcW w:type="dxa" w:w="2160"/>
          </w:tcPr>
          <w:p>
            <w:r>
              <w:t>改写约10句</w:t>
            </w:r>
          </w:p>
        </w:tc>
        <w:tc>
          <w:tcPr>
            <w:tcW w:type="dxa" w:w="2160"/>
          </w:tcPr>
          <w:p>
            <w:r>
              <w:t>加3句话</w:t>
            </w:r>
          </w:p>
        </w:tc>
      </w:tr>
      <w:tr>
        <w:tc>
          <w:tcPr>
            <w:tcW w:type="dxa" w:w="2160"/>
          </w:tcPr>
          <w:p>
            <w:r>
              <w:t>悬念强度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情绪冲击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跨集价值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执行难度</w:t>
            </w:r>
          </w:p>
        </w:tc>
        <w:tc>
          <w:tcPr>
            <w:tcW w:type="dxa" w:w="2160"/>
          </w:tcPr>
          <w:p>
            <w:r>
              <w:t>极低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极低</w:t>
            </w:r>
          </w:p>
        </w:tc>
      </w:tr>
      <w:tr>
        <w:tc>
          <w:tcPr>
            <w:tcW w:type="dxa" w:w="2160"/>
          </w:tcPr>
          <w:p>
            <w:r>
              <w:t>推荐场景</w:t>
            </w:r>
          </w:p>
        </w:tc>
        <w:tc>
          <w:tcPr>
            <w:tcW w:type="dxa" w:w="2160"/>
          </w:tcPr>
          <w:p>
            <w:r>
              <w:t>不想改原文</w:t>
            </w:r>
          </w:p>
        </w:tc>
        <w:tc>
          <w:tcPr>
            <w:tcW w:type="dxa" w:w="2160"/>
          </w:tcPr>
          <w:p>
            <w:r>
              <w:t>追求单集质量</w:t>
            </w:r>
          </w:p>
        </w:tc>
        <w:tc>
          <w:tcPr>
            <w:tcW w:type="dxa" w:w="2160"/>
          </w:tcPr>
          <w:p>
            <w:r>
              <w:t>做长期伏笔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四、附录：钩子底层逻辑</w:t>
      </w:r>
    </w:p>
    <w:p>
      <w:pPr>
        <w:pStyle w:val="Heading2"/>
      </w:pPr>
      <w:r>
        <w:rPr>
          <w:color w:val="4A6FA5"/>
        </w:rPr>
        <w:t>为什么"预告难度"不算是好钩子</w:t>
      </w:r>
    </w:p>
    <w:p>
      <w:r>
        <w:rPr>
          <w:b w:val="0"/>
        </w:rPr>
        <w:t>用 Save the Cat! 15节拍 来看，《首战》这个位置在节拍表中对应的位置是第8步——"玩乐时光"。</w:t>
      </w:r>
    </w:p>
    <w:p>
      <w:r>
        <w:rPr>
          <w:b w:val="0"/>
        </w:rPr>
        <w:t>"玩乐时光"的核心任务不是"预告下一场战斗多大"，而是**让观众爱上这组人**。</w:t>
      </w:r>
    </w:p>
    <w:p>
      <w:r>
        <w:rPr>
          <w:b w:val="0"/>
        </w:rPr>
        <w:t>如果观众不关心角色，预告100只精英怪也没有意义</w:t>
      </w:r>
    </w:p>
    <w:p>
      <w:pPr>
        <w:pStyle w:val="ListBullet"/>
      </w:pPr>
      <w:r>
        <w:t>如果观众关心角色，预告"他们可能要错过营地"就足以让人紧张</w:t>
      </w:r>
    </w:p>
    <w:p>
      <w:r>
        <w:rPr>
          <w:b w:val="0"/>
        </w:rPr>
        <w:t>所以最好的钩子，是**改变了角色关系或角色认知**的钩子。法小冷说"烈火出得比我快"——这不是信息告知，这是关系信号。观众看完这一集，记住的不是"两只半兽勇士"，而是"原来法小冷认可他"。</w:t>
      </w:r>
    </w:p>
    <w:p>
      <w:pPr>
        <w:pStyle w:val="Heading2"/>
      </w:pPr>
      <w:r>
        <w:rPr>
          <w:color w:val="4A6FA5"/>
        </w:rPr>
        <w:t>钩子检查清单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原版</w:t>
            </w:r>
          </w:p>
        </w:tc>
      </w:tr>
      <w:tr>
        <w:tc>
          <w:tcPr>
            <w:tcW w:type="dxa" w:w="4320"/>
          </w:tcPr>
          <w:p>
            <w:r>
              <w:t>有无让观众"想知道答案"的疑问？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  <w:tr>
        <w:tc>
          <w:tcPr>
            <w:tcW w:type="dxa" w:w="4320"/>
          </w:tcPr>
          <w:p>
            <w:r>
              <w:t>有无让观众产生情绪（期待/担忧/好奇）？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  <w:tr>
        <w:tc>
          <w:tcPr>
            <w:tcW w:type="dxa" w:w="4320"/>
          </w:tcPr>
          <w:p>
            <w:r>
              <w:t>钩子是否对后期集数有回收价值？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  <w:tr>
        <w:tc>
          <w:tcPr>
            <w:tcW w:type="dxa" w:w="4320"/>
          </w:tcPr>
          <w:p>
            <w:r>
              <w:t>钩子是否改变了观众对角色的认知？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  <w:tr>
        <w:tc>
          <w:tcPr>
            <w:tcW w:type="dxa" w:w="4320"/>
          </w:tcPr>
          <w:p>
            <w:r>
              <w:t>钩子是否包含"观众比角色知道得多"的信息差？</w:t>
            </w:r>
          </w:p>
        </w:tc>
        <w:tc>
          <w:tcPr>
            <w:tcW w:type="dxa" w:w="4320"/>
          </w:tcPr>
          <w:p>
            <w:r>
              <w:t>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