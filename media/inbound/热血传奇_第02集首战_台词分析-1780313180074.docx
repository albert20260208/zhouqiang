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8"/>
        </w:rPr>
        <w:t>热血传奇 第02集 《首战》</w:t>
      </w:r>
    </w:p>
    <w:p>
      <w:pPr>
        <w:jc w:val="center"/>
      </w:pPr>
      <w:r>
        <w:rPr>
          <w:b/>
          <w:color w:val="4A6FA5"/>
          <w:sz w:val="36"/>
        </w:rPr>
        <w:t>台词逐句分析与改进方案</w:t>
      </w:r>
    </w:p>
    <w:p>
      <w:pPr>
        <w:jc w:val="center"/>
      </w:pPr>
      <w:r>
        <w:rPr>
          <w:color w:val="666666"/>
          <w:sz w:val="20"/>
        </w:rPr>
        <w:t>分析框架：台词三大功能(信息/性格/行动) + 角色声音区分技术</w:t>
        <w:br/>
        <w:t>+ 短剧台词密度法则 + 潜台词技巧 + 塔伦蒂诺角色驱动法 + 短剧独有陷阱检测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一、本集台词概览</w:t>
      </w:r>
    </w:p>
    <w:p>
      <w:r>
        <w:rPr>
          <w:b w:val="0"/>
        </w:rPr>
        <w:t>第02集《首战》全片约2分30秒，共17句台词(不含场景描写)，按角色分布：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台词数</w:t>
            </w:r>
          </w:p>
        </w:tc>
        <w:tc>
          <w:tcPr>
            <w:tcW w:type="dxa" w:w="1728"/>
          </w:tcPr>
          <w:p>
            <w:r>
              <w:t>平均长度</w:t>
            </w:r>
          </w:p>
        </w:tc>
        <w:tc>
          <w:tcPr>
            <w:tcW w:type="dxa" w:w="1728"/>
          </w:tcPr>
          <w:p>
            <w:r>
              <w:t>功能分布</w:t>
            </w:r>
          </w:p>
        </w:tc>
        <w:tc>
          <w:tcPr>
            <w:tcW w:type="dxa" w:w="1728"/>
          </w:tcPr>
          <w:p>
            <w:r>
              <w:t>辨识度</w:t>
            </w:r>
          </w:p>
        </w:tc>
      </w:tr>
      <w:tr>
        <w:tc>
          <w:tcPr>
            <w:tcW w:type="dxa" w:w="1728"/>
          </w:tcPr>
          <w:p>
            <w:r>
              <w:t>道小仙</w:t>
            </w:r>
          </w:p>
        </w:tc>
        <w:tc>
          <w:tcPr>
            <w:tcW w:type="dxa" w:w="1728"/>
          </w:tcPr>
          <w:p>
            <w:r>
              <w:t>4句</w:t>
            </w:r>
          </w:p>
        </w:tc>
        <w:tc>
          <w:tcPr>
            <w:tcW w:type="dxa" w:w="1728"/>
          </w:tcPr>
          <w:p>
            <w:r>
              <w:t>~35字/句</w:t>
            </w:r>
          </w:p>
        </w:tc>
        <w:tc>
          <w:tcPr>
            <w:tcW w:type="dxa" w:w="1728"/>
          </w:tcPr>
          <w:p>
            <w:r>
              <w:t>信息2+性格2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法小冷</w:t>
            </w:r>
          </w:p>
        </w:tc>
        <w:tc>
          <w:tcPr>
            <w:tcW w:type="dxa" w:w="1728"/>
          </w:tcPr>
          <w:p>
            <w:r>
              <w:t>5句</w:t>
            </w:r>
          </w:p>
        </w:tc>
        <w:tc>
          <w:tcPr>
            <w:tcW w:type="dxa" w:w="1728"/>
          </w:tcPr>
          <w:p>
            <w:r>
              <w:t>~28字/句</w:t>
            </w:r>
          </w:p>
        </w:tc>
        <w:tc>
          <w:tcPr>
            <w:tcW w:type="dxa" w:w="1728"/>
          </w:tcPr>
          <w:p>
            <w:r>
              <w:t>信息3+性格2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战天涯</w:t>
            </w:r>
          </w:p>
        </w:tc>
        <w:tc>
          <w:tcPr>
            <w:tcW w:type="dxa" w:w="1728"/>
          </w:tcPr>
          <w:p>
            <w:r>
              <w:t>6句</w:t>
            </w:r>
          </w:p>
        </w:tc>
        <w:tc>
          <w:tcPr>
            <w:tcW w:type="dxa" w:w="1728"/>
          </w:tcPr>
          <w:p>
            <w:r>
              <w:t>~10字/句</w:t>
            </w:r>
          </w:p>
        </w:tc>
        <w:tc>
          <w:tcPr>
            <w:tcW w:type="dxa" w:w="1728"/>
          </w:tcPr>
          <w:p>
            <w:r>
              <w:t>行动3+性格3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</w:tr>
    </w:tbl>
    <w:p/>
    <w:p>
      <w:r>
        <w:rPr>
          <w:b/>
        </w:rPr>
        <w:t>第一句台词位置: 第30秒(法小冷报数据) —— 距短剧标准"15秒抓人"晚了约15秒。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二、逐句台词分析</w:t>
      </w:r>
    </w:p>
    <w:p>
      <w:pPr>
        <w:pStyle w:val="Heading2"/>
      </w:pPr>
      <w:r>
        <w:rPr>
          <w:color w:val="4A6FA5"/>
        </w:rPr>
        <w:t>1. 法小冷 — "半兽勇士血量三百，半兽战士两百，普通半兽人一百。"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信息(Exposition)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向队友和观众同时传递怪物数据</w:t>
            </w:r>
          </w:p>
        </w:tc>
      </w:tr>
      <w:tr>
        <w:tc>
          <w:tcPr>
            <w:tcW w:type="dxa" w:w="2880"/>
          </w:tcPr>
          <w:p>
            <w:r>
              <w:t>性格(Characterization)</w:t>
            </w:r>
          </w:p>
        </w:tc>
        <w:tc>
          <w:tcPr>
            <w:tcW w:type="dxa" w:w="2880"/>
          </w:tcPr>
          <w:p>
            <w:r>
              <w:t>✅ 优秀</w:t>
            </w:r>
          </w:p>
        </w:tc>
        <w:tc>
          <w:tcPr>
            <w:tcW w:type="dxa" w:w="2880"/>
          </w:tcPr>
          <w:p>
            <w:r>
              <w:t>"像在念菜单"——冰冷、数据化，一句话定调</w:t>
            </w:r>
          </w:p>
        </w:tc>
      </w:tr>
      <w:tr>
        <w:tc>
          <w:tcPr>
            <w:tcW w:type="dxa" w:w="2880"/>
          </w:tcPr>
          <w:p>
            <w:r>
              <w:t>行动(Action)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推动战术讨论/开战决策</w:t>
            </w:r>
          </w:p>
        </w:tc>
      </w:tr>
    </w:tbl>
    <w:p/>
    <w:p>
      <w:pPr>
        <w:pStyle w:val="Heading3"/>
      </w:pPr>
      <w:r>
        <w:rPr>
          <w:color w:val="555555"/>
        </w:rPr>
        <w:t>短剧法则检测</w:t>
      </w:r>
    </w:p>
    <w:p>
      <w:pPr>
        <w:pStyle w:val="ListBullet"/>
      </w:pPr>
      <w:r>
        <w:t>15秒抓人: ❌ — 这句台词出现在第30秒左右</w:t>
      </w:r>
    </w:p>
    <w:p>
      <w:pPr>
        <w:pStyle w:val="ListBullet"/>
      </w:pPr>
      <w:r>
        <w:t>台词密度: ✅ — 12字包含3组数据，信息量极高</w:t>
      </w:r>
    </w:p>
    <w:p>
      <w:pPr>
        <w:pStyle w:val="ListBullet"/>
      </w:pPr>
      <w:r>
        <w:t>角色声音: ✅ — "遮住角色名也能认出是谁说的"</w:t>
      </w:r>
    </w:p>
    <w:p>
      <w:pPr>
        <w:pStyle w:val="Heading3"/>
      </w:pPr>
      <w:r>
        <w:rPr>
          <w:color w:val="555555"/>
        </w:rPr>
        <w:t>评价: 本集最佳台词之一</w:t>
      </w:r>
    </w:p>
    <w:p>
      <w:r>
        <w:rPr>
          <w:b w:val="0"/>
        </w:rPr>
        <w:t>三个属性(信息/性格/行动)全部满足，且极端精准。法小冷人设在这句话里就建完了。</w:t>
      </w:r>
    </w:p>
    <w:p>
      <w:pPr>
        <w:pStyle w:val="Heading2"/>
      </w:pPr>
      <w:r>
        <w:rPr>
          <w:color w:val="4A6FA5"/>
        </w:rPr>
        <w:t>2. 道小仙 — 战术规划(约80字)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"看地形。左右两个缺口，左边窄右边宽。法师火墙封左边，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战士堵右边缺口。怪只能走火墙，走过来已经被烧掉半管血。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我先给半兽勇士上红毒绿毒削防御。"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信息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完整战术方案</w:t>
            </w:r>
          </w:p>
        </w:tc>
      </w:tr>
      <w:tr>
        <w:tc>
          <w:tcPr>
            <w:tcW w:type="dxa" w:w="2880"/>
          </w:tcPr>
          <w:p>
            <w:r>
              <w:t>性格</w:t>
            </w:r>
          </w:p>
        </w:tc>
        <w:tc>
          <w:tcPr>
            <w:tcW w:type="dxa" w:w="2880"/>
          </w:tcPr>
          <w:p>
            <w:r>
              <w:t>✅ 良好</w:t>
            </w:r>
          </w:p>
        </w:tc>
        <w:tc>
          <w:tcPr>
            <w:tcW w:type="dxa" w:w="2880"/>
          </w:tcPr>
          <w:p>
            <w:r>
              <w:t>条理分明，四步推进</w:t>
            </w:r>
          </w:p>
        </w:tc>
      </w:tr>
      <w:tr>
        <w:tc>
          <w:tcPr>
            <w:tcW w:type="dxa" w:w="2880"/>
          </w:tcPr>
          <w:p>
            <w:r>
              <w:t>行动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清晰分工</w:t>
            </w:r>
          </w:p>
        </w:tc>
      </w:tr>
    </w:tbl>
    <w:p/>
    <w:p>
      <w:pPr>
        <w:pStyle w:val="Heading3"/>
      </w:pPr>
      <w:r>
        <w:rPr>
          <w:color w:val="555555"/>
        </w:rPr>
        <w:t>短剧陷阱检测</w:t>
      </w:r>
    </w:p>
    <w:p>
      <w:pPr>
        <w:pStyle w:val="ListBullet"/>
      </w:pPr>
      <w:r>
        <w:t>⚠️ 台词偏长 — 约80字，短剧建议30-40字/句。可拆分成2-3个短句加动作间隔</w:t>
      </w:r>
    </w:p>
    <w:p>
      <w:pPr>
        <w:pStyle w:val="ListBullet"/>
      </w:pPr>
      <w:r>
        <w:t>⚠️ 潜在的"说教味" — "我先给半兽勇士上红毒绿毒削防御"可更简洁</w:t>
      </w:r>
    </w:p>
    <w:p>
      <w:pPr>
        <w:pStyle w:val="Heading3"/>
      </w:pPr>
      <w:r>
        <w:rPr>
          <w:color w:val="555555"/>
        </w:rPr>
        <w:t>压缩建议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原版(80字): 看地形。左右两个缺口...法师火墙封左边，战士堵右边缺口。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改进版(40字): "看地形。左右两个缺口，法师火墙封左边，我堵右边。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怪走火墙烧半血。[动作:掏毒粉]我先给大的上毒。"</w:t>
      </w:r>
    </w:p>
    <w:p>
      <w:pPr>
        <w:pStyle w:val="Heading2"/>
      </w:pPr>
      <w:r>
        <w:rPr>
          <w:color w:val="4A6FA5"/>
        </w:rPr>
        <w:t>3. 战天涯 — "你在白日门真是整理经书的？"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信息</w:t>
            </w:r>
          </w:p>
        </w:tc>
        <w:tc>
          <w:tcPr>
            <w:tcW w:type="dxa" w:w="4320"/>
          </w:tcPr>
          <w:p>
            <w:r>
              <w:t>❌ — 没有传递新信息</w:t>
            </w:r>
          </w:p>
        </w:tc>
      </w:tr>
      <w:tr>
        <w:tc>
          <w:tcPr>
            <w:tcW w:type="dxa" w:w="4320"/>
          </w:tcPr>
          <w:p>
            <w:r>
              <w:t>性格</w:t>
            </w:r>
          </w:p>
        </w:tc>
        <w:tc>
          <w:tcPr>
            <w:tcW w:type="dxa" w:w="4320"/>
          </w:tcPr>
          <w:p>
            <w:r>
              <w:t>✅ 优秀 — 嘴欠属性展露无余</w:t>
            </w:r>
          </w:p>
        </w:tc>
      </w:tr>
      <w:tr>
        <w:tc>
          <w:tcPr>
            <w:tcW w:type="dxa" w:w="4320"/>
          </w:tcPr>
          <w:p>
            <w:r>
              <w:t>行动</w:t>
            </w:r>
          </w:p>
        </w:tc>
        <w:tc>
          <w:tcPr>
            <w:tcW w:type="dxa" w:w="4320"/>
          </w:tcPr>
          <w:p>
            <w:r>
              <w:t>✅ — 质疑结束后马上开打</w:t>
            </w:r>
          </w:p>
        </w:tc>
      </w:tr>
    </w:tbl>
    <w:p>
      <w:pPr>
        <w:pStyle w:val="Heading3"/>
      </w:pPr>
      <w:r>
        <w:rPr>
          <w:color w:val="555555"/>
        </w:rPr>
        <w:t>潜台词分析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表面台词: 你是不是真的是整理经书的文职人员？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潜台词: 你这个方案看着像回事，我嘴硬不想直接夸你</w:t>
      </w:r>
    </w:p>
    <w:p>
      <w:r>
        <w:rPr>
          <w:b w:val="0"/>
        </w:rPr>
        <w:t>说A想B——用吐槽表达认可，高段位写法。</w:t>
      </w:r>
    </w:p>
    <w:p>
      <w:pPr>
        <w:pStyle w:val="Heading3"/>
      </w:pPr>
      <w:r>
        <w:rPr>
          <w:color w:val="555555"/>
        </w:rPr>
        <w:t>评价: 经典台词。一句吐槽完成三重功能: 建角色、露关系、推剧情。</w:t>
      </w:r>
    </w:p>
    <w:p>
      <w:pPr>
        <w:pStyle w:val="Heading2"/>
      </w:pPr>
      <w:r>
        <w:rPr>
          <w:color w:val="4A6FA5"/>
        </w:rPr>
        <w:t>4. 道小仙 — "整理经书需要分类编号做索引。打怪也一样——分类分批，逐个处理。无序就是风险，有序就是效率。"</w:t>
      </w:r>
    </w:p>
    <w:p>
      <w:pPr>
        <w:pStyle w:val="Heading3"/>
      </w:pPr>
      <w:r>
        <w:rPr>
          <w:color w:val="555555"/>
        </w:rPr>
        <w:t>问题: 说教味太重</w:t>
      </w:r>
    </w:p>
    <w:p>
      <w:r>
        <w:rPr>
          <w:b w:val="0"/>
        </w:rPr>
        <w:t>short-drama-dialogue.md 明确警告: "观众来看爽，不是来上课"</w:t>
      </w:r>
    </w:p>
    <w:p>
      <w:pPr>
        <w:pStyle w:val="ListBullet"/>
      </w:pPr>
      <w:r>
        <w:t>"无序就是风险，有序就是效率" — 像管理培训PPT，是典型的说教台词</w:t>
      </w:r>
    </w:p>
    <w:p>
      <w:pPr>
        <w:pStyle w:val="ListBullet"/>
      </w:pPr>
      <w:r>
        <w:t>台词太书卷气 — 不符合短剧"用口语、短句、接地气的表达"的要求</w:t>
      </w:r>
    </w:p>
    <w:p>
      <w:pPr>
        <w:pStyle w:val="Heading3"/>
      </w:pPr>
      <w:r>
        <w:rPr>
          <w:color w:val="555555"/>
        </w:rPr>
        <w:t>改进建议</w:t>
      </w:r>
    </w:p>
    <w:p>
      <w:r>
        <w:rPr>
          <w:b w:val="0"/>
        </w:rPr>
        <w:t>保留前半句(完美建角色)，删掉后半句的道理总结: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原版: ...分类分批，逐个处理。"无序就是风险，有序就是效率。"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改进版: ...分类分批，逐个处理。[她站起来拍了拍土]"两个缺口，一个都别放跑。"</w:t>
      </w:r>
    </w:p>
    <w:p>
      <w:pPr>
        <w:pStyle w:val="Heading2"/>
      </w:pPr>
      <w:r>
        <w:rPr>
          <w:color w:val="4A6FA5"/>
        </w:rPr>
        <w:t>5. 法小冷 — "她说得对。"</w:t>
      </w:r>
    </w:p>
    <w:p>
      <w:pPr>
        <w:pStyle w:val="ListBullet"/>
      </w:pPr>
      <w:r>
        <w:t>3个字，极简。潜台词: "我很少认同别人，但我这次认了"</w:t>
      </w:r>
    </w:p>
    <w:p>
      <w:pPr>
        <w:pStyle w:val="ListBullet"/>
      </w:pPr>
      <w:r>
        <w:t>塔伦蒂诺原则: 角色驱动。法小冷的性格不会说"你说得太好了"，三个字已是最高认可</w:t>
      </w:r>
    </w:p>
    <w:p>
      <w:pPr>
        <w:pStyle w:val="ListBullet"/>
      </w:pPr>
      <w:r>
        <w:t>全剧第一处"团队关系升温"的信号</w:t>
      </w:r>
    </w:p>
    <w:p>
      <w:pPr>
        <w:pStyle w:val="Heading3"/>
      </w:pPr>
      <w:r>
        <w:rPr>
          <w:color w:val="555555"/>
        </w:rPr>
        <w:t>评价: 本集最佳台词之一。少于原版就是好台词。</w:t>
      </w:r>
    </w:p>
    <w:p>
      <w:pPr>
        <w:pStyle w:val="Heading2"/>
      </w:pPr>
      <w:r>
        <w:rPr>
          <w:color w:val="4A6FA5"/>
        </w:rPr>
        <w:t>6. 战天涯 — "上了。"</w:t>
      </w:r>
    </w:p>
    <w:p>
      <w:pPr>
        <w:pStyle w:val="ListBullet"/>
      </w:pPr>
      <w:r>
        <w:t>行动推动 — 从质疑(句3)到行动(句6)，两句完成"嘴欠→开打"的角色弧线</w:t>
      </w:r>
    </w:p>
    <w:p>
      <w:pPr>
        <w:pStyle w:val="ListBullet"/>
      </w:pPr>
      <w:r>
        <w:t>短剧法则: "疑问改命令" — 不说"我们可以开始了吗"，直接"上了"</w:t>
      </w:r>
    </w:p>
    <w:p>
      <w:pPr>
        <w:pStyle w:val="Heading2"/>
      </w:pPr>
      <w:r>
        <w:rPr>
          <w:color w:val="4A6FA5"/>
        </w:rPr>
        <w:t>7. 战斗段台词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台词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短剧检测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</w:tr>
      <w:tr>
        <w:tc>
          <w:tcPr>
            <w:tcW w:type="dxa" w:w="2160"/>
          </w:tcPr>
          <w:p>
            <w:r>
              <w:t>"左边封住了！右边交给你！"</w:t>
            </w:r>
          </w:p>
        </w:tc>
        <w:tc>
          <w:tcPr>
            <w:tcW w:type="dxa" w:w="2160"/>
          </w:tcPr>
          <w:p>
            <w:r>
              <w:t>信息+行动</w:t>
            </w:r>
          </w:p>
        </w:tc>
        <w:tc>
          <w:tcPr>
            <w:tcW w:type="dxa" w:w="2160"/>
          </w:tcPr>
          <w:p>
            <w:r>
              <w:t>命令式✅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</w:tr>
      <w:tr>
        <w:tc>
          <w:tcPr>
            <w:tcW w:type="dxa" w:w="2160"/>
          </w:tcPr>
          <w:p>
            <w:r>
              <w:t>"疼！"</w:t>
            </w:r>
          </w:p>
        </w:tc>
        <w:tc>
          <w:tcPr>
            <w:tcW w:type="dxa" w:w="2160"/>
          </w:tcPr>
          <w:p>
            <w:r>
              <w:t>性格+情绪</w:t>
            </w:r>
          </w:p>
        </w:tc>
        <w:tc>
          <w:tcPr>
            <w:tcW w:type="dxa" w:w="2160"/>
          </w:tcPr>
          <w:p>
            <w:r>
              <w:t>单字台词✅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"站好！"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命令式✅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</w:tr>
      <w:tr>
        <w:tc>
          <w:tcPr>
            <w:tcW w:type="dxa" w:w="2160"/>
          </w:tcPr>
          <w:p>
            <w:r>
              <w:t>"法师！半兽战士能不能先处理掉！" 转火指令</w:t>
            </w:r>
          </w:p>
        </w:tc>
        <w:tc>
          <w:tcPr>
            <w:tcW w:type="dxa" w:w="2160"/>
          </w:tcPr>
          <w:p>
            <w:r>
              <w:t>信息+行动+性格</w:t>
            </w:r>
          </w:p>
        </w:tc>
        <w:tc>
          <w:tcPr>
            <w:tcW w:type="dxa" w:w="2160"/>
          </w:tcPr>
          <w:p>
            <w:r>
              <w:t>疑问句不匹配性格⚠️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</w:tbl>
    <w:p/>
    <w:p>
      <w:pPr>
        <w:pStyle w:val="Heading3"/>
      </w:pPr>
      <w:r>
        <w:rPr>
          <w:color w:val="555555"/>
        </w:rPr>
        <w:t>转火段的改进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原版: "法师！半兽战士能不能先处理掉！" / "我在点杀半兽勇士！" / "先转火！我拉得住！"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改进版: "法师！转火半兽战士！" / "在转——九十二暴击。" / "拉住了，继续点。"</w:t>
      </w:r>
    </w:p>
    <w:p/>
    <w:p>
      <w:pPr>
        <w:pStyle w:val="Heading2"/>
      </w:pPr>
      <w:r>
        <w:rPr>
          <w:color w:val="4A6FA5"/>
        </w:rPr>
        <w:t>8. 法小冷 — "你刚才那瓶金创药喝得挺及时。再慢一秒，我的治愈术读条都来不及。"</w:t>
      </w:r>
    </w:p>
    <w:p>
      <w:pPr>
        <w:pStyle w:val="Heading3"/>
      </w:pPr>
      <w:r>
        <w:rPr>
          <w:color w:val="555555"/>
        </w:rPr>
        <w:t>潜台词分析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表面台词: 夸你喝药时间把握得好。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潜台词: 我其实一直在关注你。我没有马上加血是因为在读条。</w:t>
      </w:r>
    </w:p>
    <w:p>
      <w:pPr>
        <w:pStyle w:val="ListBullet"/>
      </w:pPr>
      <w:r>
        <w:t>答非所问 — 战天涯还没抱怨，法小冷先自证清白</w:t>
      </w:r>
    </w:p>
    <w:p>
      <w:pPr>
        <w:pStyle w:val="Heading2"/>
      </w:pPr>
      <w:r>
        <w:rPr>
          <w:color w:val="4A6FA5"/>
        </w:rPr>
        <w:t>9. 法小冷 — 45字逻辑自证(本集最长的法小冷台词)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原版(45字): "我说了，你掉血三分之一我就加。你刚才是直接见底——中间那两格血是被暴击秒掉的，不是我没加。"</w:t>
      </w:r>
    </w:p>
    <w:p>
      <w:pPr>
        <w:pStyle w:val="Heading3"/>
      </w:pPr>
      <w:r>
        <w:rPr>
          <w:color w:val="555555"/>
        </w:rPr>
        <w:t>短剧陷阱</w:t>
      </w:r>
    </w:p>
    <w:p>
      <w:pPr>
        <w:pStyle w:val="ListBullet"/>
      </w:pPr>
      <w:r>
        <w:t>❌ 台词太长 — 45字，是法小冷全剧最长的一句</w:t>
      </w:r>
    </w:p>
    <w:p>
      <w:pPr>
        <w:pStyle w:val="ListBullet"/>
      </w:pPr>
      <w:r>
        <w:t>❌ 功能重复 — "三分之一规则"已在第一集建立，不需要再解释</w:t>
      </w:r>
    </w:p>
    <w:p>
      <w:pPr>
        <w:pStyle w:val="Heading3"/>
      </w:pPr>
      <w:r>
        <w:rPr>
          <w:color w:val="555555"/>
        </w:rPr>
        <w:t>压缩建议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改进版(12字): "三分之一规则你懂的。暴击——超纲了。"</w:t>
      </w:r>
    </w:p>
    <w:p>
      <w:pPr>
        <w:pStyle w:val="Heading2"/>
      </w:pPr>
      <w:r>
        <w:rPr>
          <w:color w:val="4A6FA5"/>
        </w:rPr>
        <w:t>10. 道小仙 — "前面有个更大的营地，两只半兽勇士带队。今天先休整，明天再打。状态药水都要补。"</w:t>
      </w:r>
    </w:p>
    <w:p>
      <w:pPr>
        <w:pStyle w:val="ListBullet"/>
      </w:pPr>
      <w:r>
        <w:t>⚠️ "状态药水都要补" — 攻略式提醒，像NPC教程语音。建议删</w:t>
      </w:r>
    </w:p>
    <w:p>
      <w:pPr>
        <w:pStyle w:val="Heading2"/>
      </w:pPr>
      <w:r>
        <w:rPr>
          <w:color w:val="4A6FA5"/>
        </w:rPr>
        <w:t>11. 法小冷 — "附议。我蓝量已经见底了，再打就是用命换伤害。"</w:t>
      </w:r>
    </w:p>
    <w:p>
      <w:pPr>
        <w:pStyle w:val="ListBullet"/>
      </w:pPr>
      <w:r>
        <w:t>⚠️ "再打就是用命换伤害" — 解释给观众听的台词。法小冷不需要解释</w:t>
      </w:r>
    </w:p>
    <w:p>
      <w:pPr>
        <w:ind w:left="720"/>
      </w:pPr>
      <w:r>
        <w:rPr>
          <w:rFonts w:ascii="Consolas" w:hAnsi="Consolas"/>
          <w:color w:val="222222"/>
          <w:sz w:val="19"/>
        </w:rPr>
        <w:t>改进版(8字): "附议。蓝见底了，撤。"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三、核心问题总结</w:t>
      </w:r>
    </w:p>
    <w:p>
      <w:pPr>
        <w:pStyle w:val="Heading2"/>
      </w:pPr>
      <w:r>
        <w:rPr>
          <w:color w:val="4A6FA5"/>
        </w:rPr>
        <w:t>问题1: 开场台词出现太晚</w:t>
      </w:r>
    </w:p>
    <w:p>
      <w:r>
        <w:rPr>
          <w:b w:val="0"/>
        </w:rPr>
        <w:t>短剧标准是前15秒必须有钩子台词，本集第一句在第30秒左右。</w:t>
      </w:r>
    </w:p>
    <w:p>
      <w:pPr>
        <w:pStyle w:val="ListBullet"/>
      </w:pPr>
      <w:r>
        <w:t>建议: 要么第10秒就让法小冷出第一句，要么加一句画外音</w:t>
      </w:r>
    </w:p>
    <w:p>
      <w:pPr>
        <w:pStyle w:val="Heading2"/>
      </w:pPr>
      <w:r>
        <w:rPr>
          <w:color w:val="4A6FA5"/>
        </w:rPr>
        <w:t>问题2: 说教味台词</w:t>
      </w:r>
    </w:p>
    <w:p>
      <w:pPr>
        <w:pStyle w:val="ListBullet"/>
      </w:pPr>
      <w:r>
        <w:t>道小仙: "无序就是风险，有序就是效率" — 培训PPT风格</w:t>
      </w:r>
    </w:p>
    <w:p>
      <w:pPr>
        <w:pStyle w:val="ListBullet"/>
      </w:pPr>
      <w:r>
        <w:t>法小冷: 45字逻辑自证 — 法庭辩论风格</w:t>
      </w:r>
    </w:p>
    <w:p>
      <w:pPr>
        <w:pStyle w:val="ListBullet"/>
      </w:pPr>
      <w:r>
        <w:t>道小仙(中段): "状态药水都要补" — NPC教程语音</w:t>
      </w:r>
    </w:p>
    <w:p>
      <w:pPr>
        <w:pStyle w:val="Heading2"/>
      </w:pPr>
      <w:r>
        <w:rPr>
          <w:color w:val="4A6FA5"/>
        </w:rPr>
        <w:t>问题3: 部分台词偏长</w:t>
      </w:r>
    </w:p>
    <w:p>
      <w:pPr>
        <w:pStyle w:val="ListBullet"/>
      </w:pPr>
      <w:r>
        <w:t>道小仙战术规划: 80字 → 建议40字</w:t>
      </w:r>
    </w:p>
    <w:p>
      <w:pPr>
        <w:pStyle w:val="ListBullet"/>
      </w:pPr>
      <w:r>
        <w:t>法小冷自证: 45字 → 建议12字</w:t>
      </w:r>
    </w:p>
    <w:p>
      <w:pPr>
        <w:pStyle w:val="ListBullet"/>
      </w:pPr>
      <w:r>
        <w:t>法小冷收尾: 22字 → 建议8字</w:t>
      </w:r>
    </w:p>
    <w:p>
      <w:pPr>
        <w:pStyle w:val="Heading2"/>
      </w:pPr>
      <w:r>
        <w:rPr>
          <w:color w:val="4A6FA5"/>
        </w:rPr>
        <w:t>问题4: 功能分配不平衡</w:t>
      </w:r>
    </w:p>
    <w:p>
      <w:pPr>
        <w:pStyle w:val="ListBullet"/>
      </w:pPr>
      <w:r>
        <w:t>战天涯6句全符合性格 ✅</w:t>
      </w:r>
    </w:p>
    <w:p>
      <w:pPr>
        <w:pStyle w:val="ListBullet"/>
      </w:pPr>
      <w:r>
        <w:t>法小冷有2句偏长/解释 ❌</w:t>
      </w:r>
    </w:p>
    <w:p>
      <w:pPr>
        <w:pStyle w:val="ListBullet"/>
      </w:pPr>
      <w:r>
        <w:t>道小仙有1句说教 ❌</w:t>
      </w:r>
    </w:p>
    <w:p>
      <w:r>
        <w:br w:type="page"/>
      </w:r>
    </w:p>
    <w:p>
      <w:pPr>
        <w:pStyle w:val="Heading1"/>
      </w:pPr>
      <w:r>
        <w:rPr>
          <w:color w:val="1A1A2E"/>
        </w:rPr>
        <w:t>四、台词综合评分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角色声音区分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遮住名字也能猜出谁在说。法小冷冰冷菜单、道小仙图书馆逻辑、战天涯嘴欠单字</w:t>
            </w:r>
          </w:p>
        </w:tc>
      </w:tr>
      <w:tr>
        <w:tc>
          <w:tcPr>
            <w:tcW w:type="dxa" w:w="2880"/>
          </w:tcPr>
          <w:p>
            <w:r>
              <w:t>信息密度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  <w:tc>
          <w:tcPr>
            <w:tcW w:type="dxa" w:w="2880"/>
          </w:tcPr>
          <w:p>
            <w:r>
              <w:t>大多数台词信息量够，但前30秒无台词浪费了</w:t>
            </w:r>
          </w:p>
        </w:tc>
      </w:tr>
      <w:tr>
        <w:tc>
          <w:tcPr>
            <w:tcW w:type="dxa" w:w="2880"/>
          </w:tcPr>
          <w:p>
            <w:r>
              <w:t>潜台词运用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  <w:tc>
          <w:tcPr>
            <w:tcW w:type="dxa" w:w="2880"/>
          </w:tcPr>
          <w:p>
            <w:r>
              <w:t>"她说得对"+"……行吧"都有潜台词，好</w:t>
            </w:r>
          </w:p>
        </w:tc>
      </w:tr>
      <w:tr>
        <w:tc>
          <w:tcPr>
            <w:tcW w:type="dxa" w:w="2880"/>
          </w:tcPr>
          <w:p>
            <w:r>
              <w:t>短剧压缩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全片可压缩约30%，~1200字→~800字</w:t>
            </w:r>
          </w:p>
        </w:tc>
      </w:tr>
      <w:tr>
        <w:tc>
          <w:tcPr>
            <w:tcW w:type="dxa" w:w="2880"/>
          </w:tcPr>
          <w:p>
            <w:r>
              <w:t>说教味控制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"无序就是风险"和长篇自证踩了短剧陷阱</w:t>
            </w:r>
          </w:p>
        </w:tc>
      </w:tr>
      <w:tr>
        <w:tc>
          <w:tcPr>
            <w:tcW w:type="dxa" w:w="2880"/>
          </w:tcPr>
          <w:p>
            <w:r>
              <w:t>节奏打点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  <w:tc>
          <w:tcPr>
            <w:tcW w:type="dxa" w:w="2880"/>
          </w:tcPr>
          <w:p>
            <w:r>
              <w:t>三个战斗节拍清晰，"疼→站好"是完美三连拍</w:t>
            </w:r>
          </w:p>
        </w:tc>
      </w:tr>
      <w:tr>
        <w:tc>
          <w:tcPr>
            <w:tcW w:type="dxa" w:w="2880"/>
          </w:tcPr>
          <w:p>
            <w:r>
              <w:t>结尾钩子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"明天继续"只有预告功能，缺悬念</w:t>
            </w:r>
          </w:p>
        </w:tc>
      </w:tr>
    </w:tbl>
    <w:p/>
    <w:p>
      <w:pPr>
        <w:pStyle w:val="Heading2"/>
      </w:pPr>
      <w:r>
        <w:rPr>
          <w:color w:val="4A6FA5"/>
        </w:rPr>
        <w:t>一句话总结</w:t>
      </w:r>
    </w:p>
    <w:p>
      <w:r>
        <w:rPr>
          <w:b w:val="0"/>
        </w:rPr>
        <w:t>本集台词的角色辨识度达到商业剧水平，三主角第一次开口就能认出来。主要短板: 短剧节奏偏慢(30秒才出第一句) + 道小仙/法小冷各有一处说教/解释性台词需要压缩。去掉约150-200字废话，整体台词质量可以再上一个台阶。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