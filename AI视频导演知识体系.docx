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AI视频导演知识体系</w:t>
      </w:r>
    </w:p>
    <w:p/>
    <w:p>
      <w:r>
        <w:rPr>
          <w:i/>
          <w:sz w:val="20"/>
        </w:rPr>
        <w:t>整合：提示词技能 + 摄影知识 + 导演思维</w:t>
      </w:r>
    </w:p>
    <w:p>
      <w:r>
        <w:rPr>
          <w:i/>
          <w:sz w:val="20"/>
        </w:rPr>
        <w:t>来源：55天+深度学习、8700行技能库、多次实战迭代</w:t>
      </w:r>
    </w:p>
    <w:p>
      <w:r>
        <w:rPr>
          <w:i/>
          <w:sz w:val="20"/>
        </w:rPr>
        <w:t>更新：2026-06-12</w:t>
      </w:r>
    </w:p>
    <w:p/>
    <w:p>
      <w:r>
        <w:rPr>
          <w:sz w:val="21"/>
        </w:rPr>
        <w:t>---</w:t>
      </w:r>
    </w:p>
    <w:p/>
    <w:p>
      <w:r>
        <w:rPr>
          <w:b/>
          <w:sz w:val="36"/>
        </w:rPr>
        <w:t>第一篇：导演思维</w:t>
      </w:r>
    </w:p>
    <w:p/>
    <w:p>
      <w:r>
        <w:rPr>
          <w:b/>
          <w:sz w:val="28"/>
        </w:rPr>
        <w:t>一、创作心法</w:t>
      </w:r>
    </w:p>
    <w:p/>
    <w:p>
      <w:r>
        <w:rPr>
          <w:b/>
          <w:sz w:val="22"/>
        </w:rPr>
        <w:t>不要「糊弄完成任务」，要「带着感觉拍片」。</w:t>
      </w:r>
    </w:p>
    <w:p/>
    <w:p>
      <w:r>
        <w:rPr>
          <w:sz w:val="21"/>
        </w:rPr>
        <w:t>当提到任何电影/风格/氛围/场景的参考（007镜头风格、打斗一镜到底等），不只是记信息，而是：</w:t>
      </w:r>
    </w:p>
    <w:p>
      <w:r>
        <w:rPr>
          <w:sz w:val="20"/>
        </w:rPr>
        <w:t>1. 吸收那个场景的氛围和气场</w:t>
      </w:r>
    </w:p>
    <w:p>
      <w:r>
        <w:rPr>
          <w:sz w:val="20"/>
        </w:rPr>
        <w:t>2. 把这些感觉灌注到每一个分镜的写法里</w:t>
      </w:r>
    </w:p>
    <w:p>
      <w:r>
        <w:rPr>
          <w:sz w:val="21"/>
        </w:rPr>
        <w:t>3. 写分镜时不是翻译剧本，是在脑子里先过一遍电影的拍法，再落笔</w:t>
      </w:r>
    </w:p>
    <w:p/>
    <w:p>
      <w:r>
        <w:rPr>
          <w:sz w:val="21"/>
        </w:rPr>
        <w:t>**核心信条**：工作是拍电影，不是填模板。剧本是原料，镜头语言是烹饪。</w:t>
      </w:r>
    </w:p>
    <w:p/>
    <w:p>
      <w:r>
        <w:rPr>
          <w:b/>
          <w:sz w:val="28"/>
        </w:rPr>
        <w:t>二、接剧本三遍法</w:t>
      </w:r>
    </w:p>
    <w:p/>
    <w:p>
      <w:r>
        <w:rPr>
          <w:sz w:val="21"/>
        </w:rPr>
        <w:t>**第一遍：当观众** → 通读全篇，不问「怎么拆」，只问「什么感觉」</w:t>
      </w:r>
    </w:p>
    <w:p>
      <w:r>
        <w:rPr>
          <w:sz w:val="21"/>
        </w:rPr>
        <w:t>**第二遍：当导演** → 带观感选镜头语言，先感受再选工具</w:t>
      </w:r>
    </w:p>
    <w:p>
      <w:r>
        <w:rPr>
          <w:sz w:val="21"/>
        </w:rPr>
        <w:t>**第三遍：当执行者** → 落笔写分镜，全部写完后回读看情绪是否一致</w:t>
      </w:r>
    </w:p>
    <w:p/>
    <w:p>
      <w:r>
        <w:rPr>
          <w:sz w:val="21"/>
        </w:rPr>
        <w:t>**镜头选择顺序**：感受气压 → 选工具 → 落笔 → 看效果 → 调整</w:t>
      </w:r>
    </w:p>
    <w:p/>
    <w:p>
      <w:r>
        <w:rPr>
          <w:b/>
          <w:sz w:val="28"/>
        </w:rPr>
        <w:t>三、剧本类型×镜头匹配</w:t>
      </w:r>
    </w:p>
    <w:p/>
    <w:p>
      <w:r>
        <w:rPr>
          <w:sz w:val="18"/>
        </w:rPr>
        <w:t>剧本类型</w:t>
      </w:r>
      <w:r>
        <w:t xml:space="preserve">  |  </w:t>
      </w:r>
      <w:r>
        <w:rPr>
          <w:sz w:val="18"/>
        </w:rPr>
        <w:t>核心镜头策略</w:t>
      </w:r>
      <w:r>
        <w:t xml:space="preserve">  |  </w:t>
      </w:r>
      <w:r>
        <w:rPr>
          <w:sz w:val="18"/>
        </w:rPr>
        <w:t>不合适</w:t>
      </w:r>
    </w:p>
    <w:p>
      <w:r>
        <w:rPr>
          <w:sz w:val="18"/>
        </w:rPr>
        <w:t>仙侠/武侠打斗</w:t>
      </w:r>
      <w:r>
        <w:t xml:space="preserve">  |  </w:t>
      </w:r>
      <w:r>
        <w:rPr>
          <w:sz w:val="18"/>
        </w:rPr>
        <w:t>中景为主（全身动作）→ 特写碰撞 → 全景收招</w:t>
      </w:r>
      <w:r>
        <w:t xml:space="preserve">  |  </w:t>
      </w:r>
      <w:r>
        <w:rPr>
          <w:sz w:val="18"/>
        </w:rPr>
        <w:t>全程特写看不清动作</w:t>
      </w:r>
    </w:p>
    <w:p>
      <w:r>
        <w:rPr>
          <w:sz w:val="18"/>
        </w:rPr>
        <w:t>文戏/对话</w:t>
      </w:r>
      <w:r>
        <w:t xml:space="preserve">  |  </w:t>
      </w:r>
      <w:r>
        <w:rPr>
          <w:sz w:val="18"/>
        </w:rPr>
        <w:t>中近景为主（表情微反应）→ 双人中景交代关系</w:t>
      </w:r>
      <w:r>
        <w:t xml:space="preserve">  |  </w:t>
      </w:r>
      <w:r>
        <w:rPr>
          <w:sz w:val="18"/>
        </w:rPr>
        <w:t>全程全景看不出情绪</w:t>
      </w:r>
    </w:p>
    <w:p>
      <w:r>
        <w:rPr>
          <w:sz w:val="18"/>
        </w:rPr>
        <w:t>悬疑/压迫</w:t>
      </w:r>
      <w:r>
        <w:t xml:space="preserve">  |  </w:t>
      </w:r>
      <w:r>
        <w:rPr>
          <w:sz w:val="18"/>
        </w:rPr>
        <w:t>固定镜头+慢推+特写局部（手/眼神）制造悬念</w:t>
      </w:r>
      <w:r>
        <w:t xml:space="preserve">  |  </w:t>
      </w:r>
      <w:r>
        <w:rPr>
          <w:sz w:val="18"/>
        </w:rPr>
        <w:t>快速切换破坏氛围</w:t>
      </w:r>
    </w:p>
    <w:p>
      <w:r>
        <w:rPr>
          <w:sz w:val="18"/>
        </w:rPr>
        <w:t>追逐/跑动</w:t>
      </w:r>
      <w:r>
        <w:t xml:space="preserve">  |  </w:t>
      </w:r>
      <w:r>
        <w:rPr>
          <w:sz w:val="18"/>
        </w:rPr>
        <w:t>全景中景跟拍+低角度增强速度感</w:t>
      </w:r>
      <w:r>
        <w:t xml:space="preserve">  |  </w:t>
      </w:r>
      <w:r>
        <w:rPr>
          <w:sz w:val="18"/>
        </w:rPr>
        <w:t>固定中近景丢失轨迹</w:t>
      </w:r>
    </w:p>
    <w:p>
      <w:r>
        <w:rPr>
          <w:sz w:val="18"/>
        </w:rPr>
        <w:t>情感/高潮</w:t>
      </w:r>
      <w:r>
        <w:t xml:space="preserve">  |  </w:t>
      </w:r>
      <w:r>
        <w:rPr>
          <w:sz w:val="18"/>
        </w:rPr>
        <w:t>特写+缓推+留白给演员表演</w:t>
      </w:r>
      <w:r>
        <w:t xml:space="preserve">  |  </w:t>
      </w:r>
      <w:r>
        <w:rPr>
          <w:sz w:val="18"/>
        </w:rPr>
        <w:t>频繁切镜打断情绪积累</w:t>
      </w:r>
    </w:p>
    <w:p>
      <w:r>
        <w:rPr>
          <w:sz w:val="18"/>
        </w:rPr>
        <w:t>开场/定场</w:t>
      </w:r>
      <w:r>
        <w:t xml:space="preserve">  |  </w:t>
      </w:r>
      <w:r>
        <w:rPr>
          <w:sz w:val="18"/>
        </w:rPr>
        <w:t>全景或大远景交代环境和空间关系</w:t>
      </w:r>
      <w:r>
        <w:t xml:space="preserve">  |  </w:t>
      </w:r>
      <w:r>
        <w:rPr>
          <w:sz w:val="18"/>
        </w:rPr>
        <w:t>一上来就特写</w:t>
      </w:r>
    </w:p>
    <w:p>
      <w:r>
        <w:rPr>
          <w:sz w:val="18"/>
        </w:rPr>
        <w:t>群戏/大场面</w:t>
      </w:r>
      <w:r>
        <w:t xml:space="preserve">  |  </w:t>
      </w:r>
      <w:r>
        <w:rPr>
          <w:sz w:val="18"/>
        </w:rPr>
        <w:t>全景→中景关键人物→全景收</w:t>
      </w:r>
      <w:r>
        <w:t xml:space="preserve">  |  </w:t>
      </w:r>
      <w:r>
        <w:rPr>
          <w:sz w:val="18"/>
        </w:rPr>
        <w:t>全程特写丢失场面感</w:t>
      </w:r>
    </w:p>
    <w:p/>
    <w:p>
      <w:r>
        <w:rPr>
          <w:b/>
          <w:sz w:val="28"/>
        </w:rPr>
        <w:t>四、动静节奏</w:t>
      </w:r>
    </w:p>
    <w:p/>
    <w:p>
      <w:r>
        <w:rPr>
          <w:sz w:val="20"/>
        </w:rPr>
        <w:t>- **动→动**：连续动作景别变化制造节奏</w:t>
      </w:r>
    </w:p>
    <w:p>
      <w:r>
        <w:rPr>
          <w:sz w:val="20"/>
        </w:rPr>
        <w:t>- **动→静**：动作完给停顿镜，观众情绪才落</w:t>
      </w:r>
    </w:p>
    <w:p>
      <w:r>
        <w:rPr>
          <w:sz w:val="20"/>
        </w:rPr>
        <w:t>- **静→动**：静止对峙→突然爆发，冲击力最强</w:t>
      </w:r>
    </w:p>
    <w:p>
      <w:r>
        <w:rPr>
          <w:sz w:val="20"/>
        </w:rPr>
        <w:t>- **全是动=疲劳，全是静=沉闷**</w:t>
      </w:r>
    </w:p>
    <w:p/>
    <w:p>
      <w:r>
        <w:rPr>
          <w:b/>
          <w:sz w:val="28"/>
        </w:rPr>
        <w:t>五、打斗导演思维</w:t>
      </w:r>
    </w:p>
    <w:p/>
    <w:p>
      <w:r>
        <w:rPr>
          <w:b/>
          <w:sz w:val="24"/>
        </w:rPr>
        <w:t>动作密度铁律</w:t>
      </w:r>
    </w:p>
    <w:p>
      <w:r>
        <w:rPr>
          <w:sz w:val="20"/>
        </w:rPr>
        <w:t>- 不留给峙/缓冲/呼吸时间，动手就是连续攻防</w:t>
      </w:r>
    </w:p>
    <w:p>
      <w:r>
        <w:rPr>
          <w:sz w:val="20"/>
        </w:rPr>
        <w:t>- 每秒都推进：攻→防→转攻→攻→防→反→攻→收</w:t>
      </w:r>
    </w:p>
    <w:p/>
    <w:p>
      <w:r>
        <w:rPr>
          <w:b/>
          <w:sz w:val="24"/>
        </w:rPr>
        <w:t>对抗张力（兵器咬合感）</w:t>
      </w:r>
    </w:p>
    <w:p>
      <w:r>
        <w:rPr>
          <w:sz w:val="20"/>
        </w:rPr>
        <w:t>- 每下交锋不是轻触即分，写清撞击后的角力状态</w:t>
      </w:r>
    </w:p>
    <w:p>
      <w:r>
        <w:rPr>
          <w:sz w:val="20"/>
        </w:rPr>
        <w:t>- 被震退/脚后踏卸力/硬顶住</w:t>
      </w:r>
    </w:p>
    <w:p/>
    <w:p>
      <w:r>
        <w:rPr>
          <w:b/>
          <w:sz w:val="24"/>
        </w:rPr>
        <w:t>动力链描述法（写力量感的核心技巧）</w:t>
      </w:r>
    </w:p>
    <w:p>
      <w:r>
        <w:rPr>
          <w:sz w:val="20"/>
        </w:rPr>
        <w:t>❌ A挥剑劈向B</w:t>
      </w:r>
    </w:p>
    <w:p>
      <w:r>
        <w:rPr>
          <w:sz w:val="20"/>
        </w:rPr>
        <w:t>✅ A双脚蹬地→腰部发力带动右肩→手臂送剑从右上斜劈而下</w:t>
      </w:r>
    </w:p>
    <w:p>
      <w:r>
        <w:rPr>
          <w:sz w:val="20"/>
        </w:rPr>
        <w:t>❌ B被震退</w:t>
      </w:r>
    </w:p>
    <w:p>
      <w:r>
        <w:rPr>
          <w:sz w:val="20"/>
        </w:rPr>
        <w:t>✅ 剑刃在棍身炸出火花，B双臂一震，身体后仰半步，右脚后踏才稳住</w:t>
      </w:r>
    </w:p>
    <w:p/>
    <w:p>
      <w:r>
        <w:rPr>
          <w:b/>
          <w:sz w:val="24"/>
        </w:rPr>
        <w:t>攻防节奏</w:t>
      </w:r>
    </w:p>
    <w:p>
      <w:r>
        <w:rPr>
          <w:sz w:val="20"/>
        </w:rPr>
        <w:t>- 不对称设计：一方主攻、一方被迫防守→然后攻防转换</w:t>
      </w:r>
    </w:p>
    <w:p>
      <w:r>
        <w:rPr>
          <w:sz w:val="20"/>
        </w:rPr>
        <w:t>- 密集快打中插入一次重击（慢蓄力→突然爆发），形成节奏对比</w:t>
      </w:r>
    </w:p>
    <w:p/>
    <w:p>
      <w:r>
        <w:rPr>
          <w:b/>
          <w:sz w:val="24"/>
        </w:rPr>
        <w:t>打斗因果链</w:t>
      </w:r>
    </w:p>
    <w:p>
      <w:r>
        <w:rPr>
          <w:sz w:val="21"/>
        </w:rPr>
        <w:t>每下攻击写清：A怎么出招（方向/武器/发力）→ B怎么应对（命中/格挡/闪躲三选一写死）</w:t>
      </w:r>
    </w:p>
    <w:p>
      <w:r>
        <w:rPr>
          <w:sz w:val="20"/>
        </w:rPr>
        <w:t>- **命中**：打中哪里、B什么反应（后退/踉跄/出血/姿态变形）</w:t>
      </w:r>
    </w:p>
    <w:p>
      <w:r>
        <w:rPr>
          <w:sz w:val="20"/>
        </w:rPr>
        <w:t>- **格挡**：用什么格挡、交接点在哪、材质反馈（金属碰金属=火花）</w:t>
      </w:r>
    </w:p>
    <w:p>
      <w:r>
        <w:rPr>
          <w:sz w:val="20"/>
        </w:rPr>
        <w:t>- **闪躲**：往哪闪、闪后位置姿态变化</w:t>
      </w:r>
    </w:p>
    <w:p/>
    <w:p>
      <w:r>
        <w:rPr>
          <w:b/>
          <w:sz w:val="28"/>
        </w:rPr>
        <w:t>六、007镜头风格（可借鉴）</w:t>
      </w:r>
    </w:p>
    <w:p/>
    <w:p>
      <w:r>
        <w:rPr>
          <w:sz w:val="18"/>
        </w:rPr>
        <w:t>技巧</w:t>
      </w:r>
      <w:r>
        <w:t xml:space="preserve">  |  </w:t>
      </w:r>
      <w:r>
        <w:rPr>
          <w:sz w:val="18"/>
        </w:rPr>
        <w:t>适用场景</w:t>
      </w:r>
    </w:p>
    <w:p>
      <w:r>
        <w:rPr>
          <w:sz w:val="18"/>
        </w:rPr>
        <w:t>低角度仰拍英雄入场</w:t>
      </w:r>
      <w:r>
        <w:t xml:space="preserve">  |  </w:t>
      </w:r>
      <w:r>
        <w:rPr>
          <w:sz w:val="18"/>
        </w:rPr>
        <w:t>主角第一次出场/气势登场</w:t>
      </w:r>
    </w:p>
    <w:p>
      <w:r>
        <w:rPr>
          <w:sz w:val="18"/>
        </w:rPr>
        <w:t>侧方跟拍（人物走+背景划过）</w:t>
      </w:r>
      <w:r>
        <w:t xml:space="preserve">  |  </w:t>
      </w:r>
      <w:r>
        <w:rPr>
          <w:sz w:val="18"/>
        </w:rPr>
        <w:t>穿过人群/走廊</w:t>
      </w:r>
    </w:p>
    <w:p>
      <w:r>
        <w:rPr>
          <w:sz w:val="18"/>
        </w:rPr>
        <w:t>剪影入场（背对强光源，脸部全暗）</w:t>
      </w:r>
      <w:r>
        <w:t xml:space="preserve">  |  </w:t>
      </w:r>
      <w:r>
        <w:rPr>
          <w:sz w:val="18"/>
        </w:rPr>
        <w:t>反派出场/情绪转折</w:t>
      </w:r>
    </w:p>
    <w:p>
      <w:r>
        <w:rPr>
          <w:sz w:val="18"/>
        </w:rPr>
        <w:t>硬光切割（顶光+百叶窗影子切脸）</w:t>
      </w:r>
      <w:r>
        <w:t xml:space="preserve">  |  </w:t>
      </w:r>
      <w:r>
        <w:rPr>
          <w:sz w:val="18"/>
        </w:rPr>
        <w:t>审讯/对峙/压抑</w:t>
      </w:r>
    </w:p>
    <w:p>
      <w:r>
        <w:rPr>
          <w:sz w:val="18"/>
        </w:rPr>
        <w:t>框架构图（门框/窗框/树枝框住人物）</w:t>
      </w:r>
      <w:r>
        <w:t xml:space="preserve">  |  </w:t>
      </w:r>
      <w:r>
        <w:rPr>
          <w:sz w:val="18"/>
        </w:rPr>
        <w:t>被困/被限制/走投无路</w:t>
      </w:r>
    </w:p>
    <w:p>
      <w:r>
        <w:rPr>
          <w:sz w:val="18"/>
        </w:rPr>
        <w:t>用阴影叙事（留黑让观众自己看）</w:t>
      </w:r>
      <w:r>
        <w:t xml:space="preserve">  |  </w:t>
      </w:r>
      <w:r>
        <w:rPr>
          <w:sz w:val="18"/>
        </w:rPr>
        <w:t>压抑/神秘气氛</w:t>
      </w:r>
    </w:p>
    <w:p/>
    <w:p>
      <w:r>
        <w:rPr>
          <w:b/>
          <w:sz w:val="28"/>
        </w:rPr>
        <w:t>七、张艺谋武侠体系（最适配短剧+即梦）</w:t>
      </w:r>
    </w:p>
    <w:p/>
    <w:p>
      <w:r>
        <w:rPr>
          <w:sz w:val="20"/>
        </w:rPr>
        <w:t>- 人物站位固定不换（观众永远知道谁是谁）</w:t>
      </w:r>
    </w:p>
    <w:p>
      <w:r>
        <w:rPr>
          <w:sz w:val="20"/>
        </w:rPr>
        <w:t>- 全景展示完整动作（全身入画，发力到收招全过程）</w:t>
      </w:r>
    </w:p>
    <w:p>
      <w:r>
        <w:rPr>
          <w:sz w:val="20"/>
        </w:rPr>
        <w:t>- 平滑推拉替代切镜</w:t>
      </w:r>
    </w:p>
    <w:p>
      <w:r>
        <w:rPr>
          <w:sz w:val="20"/>
        </w:rPr>
        <w:t>- 固定机位对话不摇晃</w:t>
      </w:r>
    </w:p>
    <w:p>
      <w:r>
        <w:rPr>
          <w:sz w:val="20"/>
        </w:rPr>
        <w:t>- 60秒23镜，平均2.6秒/镜，30%全景</w:t>
      </w:r>
    </w:p>
    <w:p/>
    <w:p>
      <w:r>
        <w:rPr>
          <w:sz w:val="21"/>
        </w:rPr>
        <w:t>---</w:t>
      </w:r>
    </w:p>
    <w:p/>
    <w:p>
      <w:r>
        <w:rPr>
          <w:b/>
          <w:sz w:val="36"/>
        </w:rPr>
        <w:t>第二篇：摄影知识</w:t>
      </w:r>
    </w:p>
    <w:p/>
    <w:p>
      <w:r>
        <w:rPr>
          <w:b/>
          <w:sz w:val="28"/>
        </w:rPr>
        <w:t>一、镜头尺寸 (Shot Size)</w:t>
      </w:r>
    </w:p>
    <w:p/>
    <w:p>
      <w:r>
        <w:rPr>
          <w:sz w:val="18"/>
        </w:rPr>
        <w:t>缩写</w:t>
      </w:r>
      <w:r>
        <w:t xml:space="preserve">  |  </w:t>
      </w:r>
      <w:r>
        <w:rPr>
          <w:sz w:val="18"/>
        </w:rPr>
        <w:t>中文</w:t>
      </w:r>
      <w:r>
        <w:t xml:space="preserve">  |  </w:t>
      </w:r>
      <w:r>
        <w:rPr>
          <w:sz w:val="18"/>
        </w:rPr>
        <w:t>画面范围</w:t>
      </w:r>
      <w:r>
        <w:t xml:space="preserve">  |  </w:t>
      </w:r>
      <w:r>
        <w:rPr>
          <w:sz w:val="18"/>
        </w:rPr>
        <w:t>心理效果</w:t>
      </w:r>
    </w:p>
    <w:p>
      <w:r>
        <w:rPr>
          <w:sz w:val="18"/>
        </w:rPr>
        <w:t>EWS</w:t>
      </w:r>
      <w:r>
        <w:t xml:space="preserve">  |  </w:t>
      </w:r>
      <w:r>
        <w:rPr>
          <w:sz w:val="18"/>
        </w:rPr>
        <w:t>极远景</w:t>
      </w:r>
      <w:r>
        <w:t xml:space="preserve">  |  </w:t>
      </w:r>
      <w:r>
        <w:rPr>
          <w:sz w:val="18"/>
        </w:rPr>
        <w:t>主体很小</w:t>
      </w:r>
      <w:r>
        <w:t xml:space="preserve">  |  </w:t>
      </w:r>
      <w:r>
        <w:rPr>
          <w:sz w:val="18"/>
        </w:rPr>
        <w:t>渺小、史诗、孤独</w:t>
      </w:r>
    </w:p>
    <w:p>
      <w:r>
        <w:rPr>
          <w:sz w:val="18"/>
        </w:rPr>
        <w:t>WS/LS</w:t>
      </w:r>
      <w:r>
        <w:t xml:space="preserve">  |  </w:t>
      </w:r>
      <w:r>
        <w:rPr>
          <w:sz w:val="18"/>
        </w:rPr>
        <w:t>远景</w:t>
      </w:r>
      <w:r>
        <w:t xml:space="preserve">  |  </w:t>
      </w:r>
      <w:r>
        <w:rPr>
          <w:sz w:val="18"/>
        </w:rPr>
        <w:t>全身+大量环境</w:t>
      </w:r>
      <w:r>
        <w:t xml:space="preserve">  |  </w:t>
      </w:r>
      <w:r>
        <w:rPr>
          <w:sz w:val="18"/>
        </w:rPr>
        <w:t>客观、交代</w:t>
      </w:r>
    </w:p>
    <w:p>
      <w:r>
        <w:rPr>
          <w:sz w:val="18"/>
        </w:rPr>
        <w:t>FS</w:t>
      </w:r>
      <w:r>
        <w:t xml:space="preserve">  |  </w:t>
      </w:r>
      <w:r>
        <w:rPr>
          <w:sz w:val="18"/>
        </w:rPr>
        <w:t>全身镜头</w:t>
      </w:r>
      <w:r>
        <w:t xml:space="preserve">  |  </w:t>
      </w:r>
      <w:r>
        <w:rPr>
          <w:sz w:val="18"/>
        </w:rPr>
        <w:t>头到脚</w:t>
      </w:r>
      <w:r>
        <w:t xml:space="preserve">  |  </w:t>
      </w:r>
      <w:r>
        <w:rPr>
          <w:sz w:val="18"/>
        </w:rPr>
        <w:t>展示全貌</w:t>
      </w:r>
    </w:p>
    <w:p>
      <w:r>
        <w:rPr>
          <w:sz w:val="18"/>
        </w:rPr>
        <w:t>MS</w:t>
      </w:r>
      <w:r>
        <w:t xml:space="preserve">  |  </w:t>
      </w:r>
      <w:r>
        <w:rPr>
          <w:sz w:val="18"/>
        </w:rPr>
        <w:t>中景</w:t>
      </w:r>
      <w:r>
        <w:t xml:space="preserve">  |  </w:t>
      </w:r>
      <w:r>
        <w:rPr>
          <w:sz w:val="18"/>
        </w:rPr>
        <w:t>腰部以上</w:t>
      </w:r>
      <w:r>
        <w:t xml:space="preserve">  |  </w:t>
      </w:r>
      <w:r>
        <w:rPr>
          <w:sz w:val="18"/>
        </w:rPr>
        <w:t>日常、交流（最常用）</w:t>
      </w:r>
    </w:p>
    <w:p>
      <w:r>
        <w:rPr>
          <w:sz w:val="18"/>
        </w:rPr>
        <w:t>MCU</w:t>
      </w:r>
      <w:r>
        <w:t xml:space="preserve">  |  </w:t>
      </w:r>
      <w:r>
        <w:rPr>
          <w:sz w:val="18"/>
        </w:rPr>
        <w:t>中近景</w:t>
      </w:r>
      <w:r>
        <w:t xml:space="preserve">  |  </w:t>
      </w:r>
      <w:r>
        <w:rPr>
          <w:sz w:val="18"/>
        </w:rPr>
        <w:t>胸部以上</w:t>
      </w:r>
      <w:r>
        <w:t xml:space="preserve">  |  </w:t>
      </w:r>
      <w:r>
        <w:rPr>
          <w:sz w:val="18"/>
        </w:rPr>
        <w:t>亲近、关注</w:t>
      </w:r>
    </w:p>
    <w:p>
      <w:r>
        <w:rPr>
          <w:sz w:val="18"/>
        </w:rPr>
        <w:t>CU</w:t>
      </w:r>
      <w:r>
        <w:t xml:space="preserve">  |  </w:t>
      </w:r>
      <w:r>
        <w:rPr>
          <w:sz w:val="18"/>
        </w:rPr>
        <w:t>特写</w:t>
      </w:r>
      <w:r>
        <w:t xml:space="preserve">  |  </w:t>
      </w:r>
      <w:r>
        <w:rPr>
          <w:sz w:val="18"/>
        </w:rPr>
        <w:t>面部</w:t>
      </w:r>
      <w:r>
        <w:t xml:space="preserve">  |  </w:t>
      </w:r>
      <w:r>
        <w:rPr>
          <w:sz w:val="18"/>
        </w:rPr>
        <w:t>情绪、紧张</w:t>
      </w:r>
    </w:p>
    <w:p>
      <w:r>
        <w:rPr>
          <w:sz w:val="18"/>
        </w:rPr>
        <w:t>ECU</w:t>
      </w:r>
      <w:r>
        <w:t xml:space="preserve">  |  </w:t>
      </w:r>
      <w:r>
        <w:rPr>
          <w:sz w:val="18"/>
        </w:rPr>
        <w:t>极特写</w:t>
      </w:r>
      <w:r>
        <w:t xml:space="preserve">  |  </w:t>
      </w:r>
      <w:r>
        <w:rPr>
          <w:sz w:val="18"/>
        </w:rPr>
        <w:t>眼睛/嘴</w:t>
      </w:r>
      <w:r>
        <w:t xml:space="preserve">  |  </w:t>
      </w:r>
      <w:r>
        <w:rPr>
          <w:sz w:val="18"/>
        </w:rPr>
        <w:t>强调、压迫</w:t>
      </w:r>
    </w:p>
    <w:p/>
    <w:p>
      <w:r>
        <w:rPr>
          <w:b/>
          <w:sz w:val="28"/>
        </w:rPr>
        <w:t>二、镜头角度 (Camera Angles)</w:t>
      </w:r>
    </w:p>
    <w:p/>
    <w:p>
      <w:r>
        <w:rPr>
          <w:sz w:val="18"/>
        </w:rPr>
        <w:t>角度</w:t>
      </w:r>
      <w:r>
        <w:t xml:space="preserve">  |  </w:t>
      </w:r>
      <w:r>
        <w:rPr>
          <w:sz w:val="18"/>
        </w:rPr>
        <w:t>心理效果</w:t>
      </w:r>
      <w:r>
        <w:t xml:space="preserve">  |  </w:t>
      </w:r>
      <w:r>
        <w:rPr>
          <w:sz w:val="18"/>
        </w:rPr>
        <w:t>使用场景</w:t>
      </w:r>
    </w:p>
    <w:p>
      <w:r>
        <w:rPr>
          <w:sz w:val="18"/>
        </w:rPr>
        <w:t>平视 Eye Level</w:t>
      </w:r>
      <w:r>
        <w:t xml:space="preserve">  |  </w:t>
      </w:r>
      <w:r>
        <w:rPr>
          <w:sz w:val="18"/>
        </w:rPr>
        <w:t>中立、平等、真实</w:t>
      </w:r>
      <w:r>
        <w:t xml:space="preserve">  |  </w:t>
      </w:r>
      <w:r>
        <w:rPr>
          <w:sz w:val="18"/>
        </w:rPr>
        <w:t>日常对话</w:t>
      </w:r>
    </w:p>
    <w:p>
      <w:r>
        <w:rPr>
          <w:sz w:val="18"/>
        </w:rPr>
        <w:t>仰拍 Low Angle</w:t>
      </w:r>
      <w:r>
        <w:t xml:space="preserve">  |  </w:t>
      </w:r>
      <w:r>
        <w:rPr>
          <w:sz w:val="18"/>
        </w:rPr>
        <w:t>权力、威胁、崇高</w:t>
      </w:r>
      <w:r>
        <w:t xml:space="preserve">  |  </w:t>
      </w:r>
      <w:r>
        <w:rPr>
          <w:sz w:val="18"/>
        </w:rPr>
        <w:t>反派/英雄登场</w:t>
      </w:r>
    </w:p>
    <w:p>
      <w:r>
        <w:rPr>
          <w:sz w:val="18"/>
        </w:rPr>
        <w:t>俯拍 High Angle</w:t>
      </w:r>
      <w:r>
        <w:t xml:space="preserve">  |  </w:t>
      </w:r>
      <w:r>
        <w:rPr>
          <w:sz w:val="18"/>
        </w:rPr>
        <w:t>弱小、脆弱</w:t>
      </w:r>
      <w:r>
        <w:t xml:space="preserve">  |  </w:t>
      </w:r>
      <w:r>
        <w:rPr>
          <w:sz w:val="18"/>
        </w:rPr>
        <w:t>受害者/失败时刻</w:t>
      </w:r>
    </w:p>
    <w:p>
      <w:r>
        <w:rPr>
          <w:sz w:val="18"/>
        </w:rPr>
        <w:t>荷兰角 Dutch Angle</w:t>
      </w:r>
      <w:r>
        <w:t xml:space="preserve">  |  </w:t>
      </w:r>
      <w:r>
        <w:rPr>
          <w:sz w:val="18"/>
        </w:rPr>
        <w:t>不安、疯狂、紧张</w:t>
      </w:r>
      <w:r>
        <w:t xml:space="preserve">  |  </w:t>
      </w:r>
      <w:r>
        <w:rPr>
          <w:sz w:val="18"/>
        </w:rPr>
        <w:t>精神不稳/悬疑</w:t>
      </w:r>
    </w:p>
    <w:p>
      <w:r>
        <w:rPr>
          <w:sz w:val="18"/>
        </w:rPr>
        <w:t>俯瞰 Overhead</w:t>
      </w:r>
      <w:r>
        <w:t xml:space="preserve">  |  </w:t>
      </w:r>
      <w:r>
        <w:rPr>
          <w:sz w:val="18"/>
        </w:rPr>
        <w:t>上帝视角</w:t>
      </w:r>
      <w:r>
        <w:t xml:space="preserve">  |  </w:t>
      </w:r>
      <w:r>
        <w:rPr>
          <w:sz w:val="18"/>
        </w:rPr>
        <w:t>战争/布局展示</w:t>
      </w:r>
    </w:p>
    <w:p>
      <w:r>
        <w:rPr>
          <w:sz w:val="18"/>
        </w:rPr>
        <w:t>航拍 Aerial</w:t>
      </w:r>
      <w:r>
        <w:t xml:space="preserve">  |  </w:t>
      </w:r>
      <w:r>
        <w:rPr>
          <w:sz w:val="18"/>
        </w:rPr>
        <w:t>史诗、壮观</w:t>
      </w:r>
      <w:r>
        <w:t xml:space="preserve">  |  </w:t>
      </w:r>
      <w:r>
        <w:rPr>
          <w:sz w:val="18"/>
        </w:rPr>
        <w:t>开场大场面</w:t>
      </w:r>
    </w:p>
    <w:p/>
    <w:p>
      <w:r>
        <w:rPr>
          <w:b/>
          <w:sz w:val="28"/>
        </w:rPr>
        <w:t>三、镜头运动 (Camera Movement)</w:t>
      </w:r>
    </w:p>
    <w:p/>
    <w:p>
      <w:r>
        <w:rPr>
          <w:sz w:val="18"/>
        </w:rPr>
        <w:t>运动</w:t>
      </w:r>
      <w:r>
        <w:t xml:space="preserve">  |  </w:t>
      </w:r>
      <w:r>
        <w:rPr>
          <w:sz w:val="18"/>
        </w:rPr>
        <w:t>效果</w:t>
      </w:r>
      <w:r>
        <w:t xml:space="preserve">  |  </w:t>
      </w:r>
      <w:r>
        <w:rPr>
          <w:sz w:val="18"/>
        </w:rPr>
        <w:t>使用场景</w:t>
      </w:r>
    </w:p>
    <w:p>
      <w:r>
        <w:rPr>
          <w:sz w:val="18"/>
        </w:rPr>
        <w:t>推进 Push in</w:t>
      </w:r>
      <w:r>
        <w:t xml:space="preserve">  |  </w:t>
      </w:r>
      <w:r>
        <w:rPr>
          <w:sz w:val="18"/>
        </w:rPr>
        <w:t>聚焦、强调、进入情绪</w:t>
      </w:r>
      <w:r>
        <w:t xml:space="preserve">  |  </w:t>
      </w:r>
      <w:r>
        <w:rPr>
          <w:sz w:val="18"/>
        </w:rPr>
        <w:t>强调细节、情绪升级</w:t>
      </w:r>
    </w:p>
    <w:p>
      <w:r>
        <w:rPr>
          <w:sz w:val="18"/>
        </w:rPr>
        <w:t>拉远 Pull back</w:t>
      </w:r>
      <w:r>
        <w:t xml:space="preserve">  |  </w:t>
      </w:r>
      <w:r>
        <w:rPr>
          <w:sz w:val="18"/>
        </w:rPr>
        <w:t>揭示、疏离、结束</w:t>
      </w:r>
      <w:r>
        <w:t xml:space="preserve">  |  </w:t>
      </w:r>
      <w:r>
        <w:rPr>
          <w:sz w:val="18"/>
        </w:rPr>
        <w:t>展示环境、揭示真相</w:t>
      </w:r>
    </w:p>
    <w:p>
      <w:r>
        <w:rPr>
          <w:sz w:val="18"/>
        </w:rPr>
        <w:t>跟拍 Tracking</w:t>
      </w:r>
      <w:r>
        <w:t xml:space="preserve">  |  </w:t>
      </w:r>
      <w:r>
        <w:rPr>
          <w:sz w:val="18"/>
        </w:rPr>
        <w:t>紧跟、沉浸</w:t>
      </w:r>
      <w:r>
        <w:t xml:space="preserve">  |  </w:t>
      </w:r>
      <w:r>
        <w:rPr>
          <w:sz w:val="18"/>
        </w:rPr>
        <w:t>运动场景、追逐</w:t>
      </w:r>
    </w:p>
    <w:p>
      <w:r>
        <w:rPr>
          <w:sz w:val="18"/>
        </w:rPr>
        <w:t>环绕 Orbit</w:t>
      </w:r>
      <w:r>
        <w:t xml:space="preserve">  |  </w:t>
      </w:r>
      <w:r>
        <w:rPr>
          <w:sz w:val="18"/>
        </w:rPr>
        <w:t>360度展示</w:t>
      </w:r>
      <w:r>
        <w:t xml:space="preserve">  |  </w:t>
      </w:r>
      <w:r>
        <w:rPr>
          <w:sz w:val="18"/>
        </w:rPr>
        <w:t>英雄时刻、压迫感</w:t>
      </w:r>
    </w:p>
    <w:p>
      <w:r>
        <w:rPr>
          <w:sz w:val="18"/>
        </w:rPr>
        <w:t>手持 Handheld</w:t>
      </w:r>
      <w:r>
        <w:t xml:space="preserve">  |  </w:t>
      </w:r>
      <w:r>
        <w:rPr>
          <w:sz w:val="18"/>
        </w:rPr>
        <w:t>真实、紧张、纪实</w:t>
      </w:r>
      <w:r>
        <w:t xml:space="preserve">  |  </w:t>
      </w:r>
      <w:r>
        <w:rPr>
          <w:sz w:val="18"/>
        </w:rPr>
        <w:t>冲突升级、打斗爆发</w:t>
      </w:r>
    </w:p>
    <w:p>
      <w:r>
        <w:rPr>
          <w:sz w:val="18"/>
        </w:rPr>
        <w:t>缓推 Slow push</w:t>
      </w:r>
      <w:r>
        <w:t xml:space="preserve">  |  </w:t>
      </w:r>
      <w:r>
        <w:rPr>
          <w:sz w:val="18"/>
        </w:rPr>
        <w:t>引导注意力</w:t>
      </w:r>
      <w:r>
        <w:t xml:space="preserve">  |  </w:t>
      </w:r>
      <w:r>
        <w:rPr>
          <w:sz w:val="18"/>
        </w:rPr>
        <w:t>关键道具/表情</w:t>
      </w:r>
    </w:p>
    <w:p/>
    <w:p>
      <w:r>
        <w:rPr>
          <w:b/>
          <w:sz w:val="28"/>
        </w:rPr>
        <w:t>四、动态场面运镜规则</w:t>
      </w:r>
    </w:p>
    <w:p/>
    <w:p>
      <w:r>
        <w:rPr>
          <w:b/>
          <w:sz w:val="22"/>
        </w:rPr>
        <w:t>动态场面（打斗/冲突升级/追逐）不用固定镜头。</w:t>
      </w:r>
    </w:p>
    <w:p>
      <w:r>
        <w:rPr>
          <w:sz w:val="21"/>
        </w:rPr>
        <w:t>固定镜头仅适用于文戏/对话/对峙。</w:t>
      </w:r>
    </w:p>
    <w:p/>
    <w:p>
      <w:r>
        <w:rPr>
          <w:sz w:val="18"/>
        </w:rPr>
        <w:t>场景类型</w:t>
      </w:r>
      <w:r>
        <w:t xml:space="preserve">  |  </w:t>
      </w:r>
      <w:r>
        <w:rPr>
          <w:sz w:val="18"/>
        </w:rPr>
        <w:t>推荐运镜</w:t>
      </w:r>
      <w:r>
        <w:t xml:space="preserve">  |  </w:t>
      </w:r>
      <w:r>
        <w:rPr>
          <w:sz w:val="18"/>
        </w:rPr>
        <w:t>不合适</w:t>
      </w:r>
    </w:p>
    <w:p>
      <w:r>
        <w:rPr>
          <w:sz w:val="18"/>
        </w:rPr>
        <w:t>冲突升级/紧张积蓄</w:t>
      </w:r>
      <w:r>
        <w:t xml:space="preserve">  |  </w:t>
      </w:r>
      <w:r>
        <w:rPr>
          <w:sz w:val="18"/>
        </w:rPr>
        <w:t>缓推+轻微手摇</w:t>
      </w:r>
      <w:r>
        <w:t xml:space="preserve">  |  </w:t>
      </w:r>
      <w:r>
        <w:rPr>
          <w:sz w:val="18"/>
        </w:rPr>
        <w:t>快切、快速摇镜</w:t>
      </w:r>
    </w:p>
    <w:p>
      <w:r>
        <w:rPr>
          <w:sz w:val="18"/>
        </w:rPr>
        <w:t>打斗/爆发</w:t>
      </w:r>
      <w:r>
        <w:t xml:space="preserve">  |  </w:t>
      </w:r>
      <w:r>
        <w:rPr>
          <w:sz w:val="18"/>
        </w:rPr>
        <w:t>跟拍+手摇+快速横摇</w:t>
      </w:r>
      <w:r>
        <w:t xml:space="preserve">  |  </w:t>
      </w:r>
      <w:r>
        <w:rPr>
          <w:sz w:val="18"/>
        </w:rPr>
        <w:t>全程固定</w:t>
      </w:r>
    </w:p>
    <w:p>
      <w:r>
        <w:rPr>
          <w:sz w:val="18"/>
        </w:rPr>
        <w:t>关键瞬间/重击</w:t>
      </w:r>
      <w:r>
        <w:t xml:space="preserve">  |  </w:t>
      </w:r>
      <w:r>
        <w:rPr>
          <w:sz w:val="18"/>
        </w:rPr>
        <w:t>POV/FPV</w:t>
      </w:r>
      <w:r>
        <w:t xml:space="preserve">  |  </w:t>
      </w:r>
      <w:r>
        <w:rPr>
          <w:sz w:val="18"/>
        </w:rPr>
        <w:t>固定远景</w:t>
      </w:r>
    </w:p>
    <w:p>
      <w:r>
        <w:rPr>
          <w:sz w:val="18"/>
        </w:rPr>
        <w:t>追逐/跑动</w:t>
      </w:r>
      <w:r>
        <w:t xml:space="preserve">  |  </w:t>
      </w:r>
      <w:r>
        <w:rPr>
          <w:sz w:val="18"/>
        </w:rPr>
        <w:t>跟拍+低角度+轻微摇晃</w:t>
      </w:r>
      <w:r>
        <w:t xml:space="preserve">  |  </w:t>
      </w:r>
      <w:r>
        <w:rPr>
          <w:sz w:val="18"/>
        </w:rPr>
        <w:t>固定中景</w:t>
      </w:r>
    </w:p>
    <w:p>
      <w:r>
        <w:rPr>
          <w:sz w:val="18"/>
        </w:rPr>
        <w:t>蓄力/对峙</w:t>
      </w:r>
      <w:r>
        <w:t xml:space="preserve">  |  </w:t>
      </w:r>
      <w:r>
        <w:rPr>
          <w:sz w:val="18"/>
        </w:rPr>
        <w:t>环绕（半圈）+缓推</w:t>
      </w:r>
      <w:r>
        <w:t xml:space="preserve">  |  </w:t>
      </w:r>
      <w:r>
        <w:rPr>
          <w:sz w:val="18"/>
        </w:rPr>
        <w:t>晃动</w:t>
      </w:r>
    </w:p>
    <w:p>
      <w:r>
        <w:rPr>
          <w:sz w:val="18"/>
        </w:rPr>
        <w:t>文戏/对话</w:t>
      </w:r>
      <w:r>
        <w:t xml:space="preserve">  |  </w:t>
      </w:r>
      <w:r>
        <w:rPr>
          <w:sz w:val="18"/>
        </w:rPr>
        <w:t>固定镜头</w:t>
      </w:r>
      <w:r>
        <w:t xml:space="preserve">  |  </w:t>
      </w:r>
      <w:r>
        <w:rPr>
          <w:sz w:val="18"/>
        </w:rPr>
        <w:t>手摇、跟拍</w:t>
      </w:r>
    </w:p>
    <w:p/>
    <w:p>
      <w:r>
        <w:rPr>
          <w:b/>
          <w:sz w:val="28"/>
        </w:rPr>
        <w:t>五、过肩镜头 (OTS) 规范</w:t>
      </w:r>
    </w:p>
    <w:p/>
    <w:p>
      <w:r>
        <w:rPr>
          <w:sz w:val="21"/>
        </w:rPr>
        <w:t>**双人对话标配**：</w:t>
      </w:r>
    </w:p>
    <w:p>
      <w:r>
        <w:rPr>
          <w:sz w:val="20"/>
        </w:rPr>
        <w:t>- 机位A：过画面左侧人物左肩，拍右侧人物，前景左肩占画面左下约20%</w:t>
      </w:r>
    </w:p>
    <w:p>
      <w:r>
        <w:rPr>
          <w:sz w:val="20"/>
        </w:rPr>
        <w:t>- 机位B：过画面右侧人物右肩，拍左侧人物，前景右肩占画面右下约20%</w:t>
      </w:r>
    </w:p>
    <w:p>
      <w:r>
        <w:rPr>
          <w:sz w:val="20"/>
        </w:rPr>
        <w:t>- 全线不越轴，所有机位在轴线同一侧</w:t>
      </w:r>
    </w:p>
    <w:p/>
    <w:p>
      <w:r>
        <w:rPr>
          <w:sz w:val="21"/>
        </w:rPr>
        <w:t>**OTS身高差处理**：</w:t>
      </w:r>
    </w:p>
    <w:p>
      <w:r>
        <w:rPr>
          <w:sz w:val="20"/>
        </w:rPr>
        <w:t>- 坐者前景→仰拍站者（站者有压迫感）</w:t>
      </w:r>
    </w:p>
    <w:p>
      <w:r>
        <w:rPr>
          <w:sz w:val="20"/>
        </w:rPr>
        <w:t>- 站者前景→俯拍坐者（坐者弱势/被压制）</w:t>
      </w:r>
    </w:p>
    <w:p/>
    <w:p>
      <w:r>
        <w:rPr>
          <w:b/>
          <w:sz w:val="28"/>
        </w:rPr>
        <w:t>六、180度轴线规则</w:t>
      </w:r>
    </w:p>
    <w:p/>
    <w:p>
      <w:r>
        <w:rPr>
          <w:sz w:val="21"/>
        </w:rPr>
        <w:t>两个角色之间的视线连线=轴线。所有镜头机位必须在轴线同一侧。</w:t>
      </w:r>
    </w:p>
    <w:p>
      <w:r>
        <w:rPr>
          <w:sz w:val="21"/>
        </w:rPr>
        <w:t>越轴表现：A在画左看右，切到B也在画左看右 → 两人看同一方向，画面炸了。</w:t>
      </w:r>
    </w:p>
    <w:p/>
    <w:p>
      <w:r>
        <w:rPr>
          <w:sz w:val="21"/>
        </w:rPr>
        <w:t>**注意**：在提示词中用物理坐标（画左/画右/朝向）替代抽象概念（轴线/越轴），AI模型不理解概念只认物理描述。</w:t>
      </w:r>
    </w:p>
    <w:p/>
    <w:p>
      <w:r>
        <w:rPr>
          <w:b/>
          <w:sz w:val="28"/>
        </w:rPr>
        <w:t>七、单人说话镜头铁律</w:t>
      </w:r>
    </w:p>
    <w:p/>
    <w:p>
      <w:r>
        <w:rPr>
          <w:sz w:val="18"/>
        </w:rPr>
        <w:t>镜头类型</w:t>
      </w:r>
      <w:r>
        <w:t xml:space="preserve">  |  </w:t>
      </w:r>
      <w:r>
        <w:rPr>
          <w:sz w:val="18"/>
        </w:rPr>
        <w:t>画面内容</w:t>
      </w:r>
      <w:r>
        <w:t xml:space="preserve">  |  </w:t>
      </w:r>
      <w:r>
        <w:rPr>
          <w:sz w:val="18"/>
        </w:rPr>
        <w:t>用途</w:t>
      </w:r>
    </w:p>
    <w:p>
      <w:r>
        <w:rPr>
          <w:sz w:val="18"/>
        </w:rPr>
        <w:t>单人近景/特写</w:t>
      </w:r>
      <w:r>
        <w:t xml:space="preserve">  |  </w:t>
      </w:r>
      <w:r>
        <w:rPr>
          <w:sz w:val="18"/>
        </w:rPr>
        <w:t>只有说话人，无第二人入画</w:t>
      </w:r>
      <w:r>
        <w:t xml:space="preserve">  |  </w:t>
      </w:r>
      <w:r>
        <w:rPr>
          <w:sz w:val="18"/>
        </w:rPr>
        <w:t>说话时拍说话人（80%镜头）</w:t>
      </w:r>
    </w:p>
    <w:p>
      <w:r>
        <w:rPr>
          <w:sz w:val="18"/>
        </w:rPr>
        <w:t>反应镜头</w:t>
      </w:r>
      <w:r>
        <w:t xml:space="preserve">  |  </w:t>
      </w:r>
      <w:r>
        <w:rPr>
          <w:sz w:val="18"/>
        </w:rPr>
        <w:t>只有听者，无说话人入画</w:t>
      </w:r>
      <w:r>
        <w:t xml:space="preserve">  |  </w:t>
      </w:r>
      <w:r>
        <w:rPr>
          <w:sz w:val="18"/>
        </w:rPr>
        <w:t>对方听完后反应</w:t>
      </w:r>
    </w:p>
    <w:p>
      <w:r>
        <w:rPr>
          <w:sz w:val="18"/>
        </w:rPr>
        <w:t>双人中景</w:t>
      </w:r>
      <w:r>
        <w:t xml:space="preserve">  |  </w:t>
      </w:r>
      <w:r>
        <w:rPr>
          <w:sz w:val="18"/>
        </w:rPr>
        <w:t>两人同框，交代位置</w:t>
      </w:r>
      <w:r>
        <w:t xml:space="preserve">  |  </w:t>
      </w:r>
      <w:r>
        <w:rPr>
          <w:sz w:val="18"/>
        </w:rPr>
        <w:t>建立关系用（1-2镜即可）</w:t>
      </w:r>
    </w:p>
    <w:p/>
    <w:p>
      <w:r>
        <w:rPr>
          <w:sz w:val="21"/>
        </w:rPr>
        <w:t>**单人说话 → 一律用近景或特写。** 不要中近景/中景（会带入环境分散焦点）。</w:t>
      </w:r>
    </w:p>
    <w:p/>
    <w:p>
      <w:r>
        <w:rPr>
          <w:b/>
          <w:sz w:val="28"/>
        </w:rPr>
        <w:t>八、景别-细节匹配法则</w:t>
      </w:r>
    </w:p>
    <w:p/>
    <w:p>
      <w:r>
        <w:rPr>
          <w:sz w:val="18"/>
        </w:rPr>
        <w:t>景别</w:t>
      </w:r>
      <w:r>
        <w:t xml:space="preserve">  |  </w:t>
      </w:r>
      <w:r>
        <w:rPr>
          <w:sz w:val="18"/>
        </w:rPr>
        <w:t>能写的细节</w:t>
      </w:r>
      <w:r>
        <w:t xml:space="preserve">  |  </w:t>
      </w:r>
      <w:r>
        <w:rPr>
          <w:sz w:val="18"/>
        </w:rPr>
        <w:t>不能写的</w:t>
      </w:r>
    </w:p>
    <w:p>
      <w:r>
        <w:rPr>
          <w:sz w:val="18"/>
        </w:rPr>
        <w:t>全景/远景</w:t>
      </w:r>
      <w:r>
        <w:t xml:space="preserve">  |  </w:t>
      </w:r>
      <w:r>
        <w:rPr>
          <w:sz w:val="18"/>
        </w:rPr>
        <w:t>空间关系、大动作轨迹、光线氛围</w:t>
      </w:r>
      <w:r>
        <w:t xml:space="preserve">  |  </w:t>
      </w:r>
      <w:r>
        <w:rPr>
          <w:sz w:val="18"/>
        </w:rPr>
        <w:t>手指动作、表情微变化</w:t>
      </w:r>
    </w:p>
    <w:p>
      <w:r>
        <w:rPr>
          <w:sz w:val="18"/>
        </w:rPr>
        <w:t>中景</w:t>
      </w:r>
      <w:r>
        <w:t xml:space="preserve">  |  </w:t>
      </w:r>
      <w:r>
        <w:rPr>
          <w:sz w:val="18"/>
        </w:rPr>
        <w:t>身体动作、相对位置、物体状态</w:t>
      </w:r>
      <w:r>
        <w:t xml:space="preserve">  |  </w:t>
      </w:r>
      <w:r>
        <w:rPr>
          <w:sz w:val="18"/>
        </w:rPr>
        <w:t>指节泛白、瞳孔收缩</w:t>
      </w:r>
    </w:p>
    <w:p>
      <w:r>
        <w:rPr>
          <w:sz w:val="18"/>
        </w:rPr>
        <w:t>近景</w:t>
      </w:r>
      <w:r>
        <w:t xml:space="preserve">  |  </w:t>
      </w:r>
      <w:r>
        <w:rPr>
          <w:sz w:val="18"/>
        </w:rPr>
        <w:t>上半身动作、表情、饰品</w:t>
      </w:r>
      <w:r>
        <w:t xml:space="preserve">  |  </w:t>
      </w:r>
      <w:r>
        <w:rPr>
          <w:sz w:val="18"/>
        </w:rPr>
        <w:t>血迹纹理、毛孔</w:t>
      </w:r>
    </w:p>
    <w:p>
      <w:r>
        <w:rPr>
          <w:sz w:val="18"/>
        </w:rPr>
        <w:t>特写</w:t>
      </w:r>
      <w:r>
        <w:t xml:space="preserve">  |  </w:t>
      </w:r>
      <w:r>
        <w:rPr>
          <w:sz w:val="18"/>
        </w:rPr>
        <w:t>微细节：指节泛白、血迹纹路、眼神光</w:t>
      </w:r>
      <w:r>
        <w:t xml:space="preserve">  |  </w:t>
      </w:r>
      <w:r>
        <w:rPr>
          <w:sz w:val="18"/>
        </w:rPr>
        <w:t>不限制</w:t>
      </w:r>
    </w:p>
    <w:p/>
    <w:p>
      <w:r>
        <w:rPr>
          <w:b/>
          <w:sz w:val="28"/>
        </w:rPr>
        <w:t>九、即梦运镜禁忌</w:t>
      </w:r>
    </w:p>
    <w:p/>
    <w:p>
      <w:r>
        <w:rPr>
          <w:sz w:val="18"/>
        </w:rPr>
        <w:t>真实镜头</w:t>
      </w:r>
      <w:r>
        <w:t xml:space="preserve">  |  </w:t>
      </w:r>
      <w:r>
        <w:rPr>
          <w:sz w:val="18"/>
        </w:rPr>
        <w:t>即梦表现</w:t>
      </w:r>
      <w:r>
        <w:t xml:space="preserve">  |  </w:t>
      </w:r>
      <w:r>
        <w:rPr>
          <w:sz w:val="18"/>
        </w:rPr>
        <w:t>替代方案</w:t>
      </w:r>
    </w:p>
    <w:p>
      <w:r>
        <w:rPr>
          <w:sz w:val="18"/>
        </w:rPr>
        <w:t>快横摇 whip pan</w:t>
      </w:r>
      <w:r>
        <w:t xml:space="preserve">  |  </w:t>
      </w:r>
      <w:r>
        <w:rPr>
          <w:sz w:val="18"/>
        </w:rPr>
        <w:t>糊+变形</w:t>
      </w:r>
      <w:r>
        <w:t xml:space="preserve">  |  </w:t>
      </w:r>
      <w:r>
        <w:rPr>
          <w:sz w:val="18"/>
        </w:rPr>
        <w:t>硬切两镜或不切</w:t>
      </w:r>
    </w:p>
    <w:p>
      <w:r>
        <w:rPr>
          <w:sz w:val="18"/>
        </w:rPr>
        <w:t>手持晃动打斗</w:t>
      </w:r>
      <w:r>
        <w:t xml:space="preserve">  |  </w:t>
      </w:r>
      <w:r>
        <w:rPr>
          <w:sz w:val="18"/>
        </w:rPr>
        <w:t>抖得没法看</w:t>
      </w:r>
      <w:r>
        <w:t xml:space="preserve">  |  </w:t>
      </w:r>
      <w:r>
        <w:rPr>
          <w:sz w:val="18"/>
        </w:rPr>
        <w:t>固定+景别切</w:t>
      </w:r>
    </w:p>
    <w:p>
      <w:r>
        <w:rPr>
          <w:sz w:val="18"/>
        </w:rPr>
        <w:t>快推快拉</w:t>
      </w:r>
      <w:r>
        <w:t xml:space="preserve">  |  </w:t>
      </w:r>
      <w:r>
        <w:rPr>
          <w:sz w:val="18"/>
        </w:rPr>
        <w:t>丢焦点</w:t>
      </w:r>
      <w:r>
        <w:t xml:space="preserve">  |  </w:t>
      </w:r>
      <w:r>
        <w:rPr>
          <w:sz w:val="18"/>
        </w:rPr>
        <w:t>固定/慢推/景别切</w:t>
      </w:r>
    </w:p>
    <w:p>
      <w:r>
        <w:rPr>
          <w:sz w:val="18"/>
        </w:rPr>
        <w:t>环绕多人</w:t>
      </w:r>
      <w:r>
        <w:t xml:space="preserve">  |  </w:t>
      </w:r>
      <w:r>
        <w:rPr>
          <w:sz w:val="18"/>
        </w:rPr>
        <w:t>变形爆表</w:t>
      </w:r>
      <w:r>
        <w:t xml:space="preserve">  |  </w:t>
      </w:r>
      <w:r>
        <w:rPr>
          <w:sz w:val="18"/>
        </w:rPr>
        <w:t>多固定角度切</w:t>
      </w:r>
    </w:p>
    <w:p>
      <w:r>
        <w:rPr>
          <w:sz w:val="18"/>
        </w:rPr>
        <w:t>一镜到底长走</w:t>
      </w:r>
      <w:r>
        <w:t xml:space="preserve">  |  </w:t>
      </w:r>
      <w:r>
        <w:rPr>
          <w:sz w:val="18"/>
        </w:rPr>
        <w:t>变焦抽风</w:t>
      </w:r>
      <w:r>
        <w:t xml:space="preserve">  |  </w:t>
      </w:r>
      <w:r>
        <w:rPr>
          <w:sz w:val="18"/>
        </w:rPr>
        <w:t>切镜分段走</w:t>
      </w:r>
    </w:p>
    <w:p/>
    <w:p>
      <w:r>
        <w:rPr>
          <w:sz w:val="21"/>
        </w:rPr>
        <w:t>---</w:t>
      </w:r>
    </w:p>
    <w:p/>
    <w:p>
      <w:r>
        <w:rPr>
          <w:b/>
          <w:sz w:val="36"/>
        </w:rPr>
        <w:t>第三篇：提示词技能</w:t>
      </w:r>
    </w:p>
    <w:p/>
    <w:p>
      <w:r>
        <w:rPr>
          <w:b/>
          <w:sz w:val="28"/>
        </w:rPr>
        <w:t>一、标准格式（2026-05-21起全量使用）</w:t>
      </w:r>
    </w:p>
    <w:p/>
    <w:p>
      <w:r>
        <w:rPr>
          <w:b/>
          <w:sz w:val="24"/>
        </w:rPr>
        <w:t>A. 空镜/开场版（无人）</w:t>
      </w:r>
    </w:p>
    <w:p>
      <w:r>
        <w:rPr>
          <w:sz w:val="21"/>
        </w:rPr>
        <w:t>不要字幕</w:t>
      </w:r>
    </w:p>
    <w:p>
      <w:r>
        <w:rPr>
          <w:sz w:val="21"/>
        </w:rPr>
        <w:t>无背景声</w:t>
      </w:r>
    </w:p>
    <w:p>
      <w:r>
        <w:rPr>
          <w:sz w:val="21"/>
        </w:rPr>
        <w:t>【场景】一句话描述场景空间和穿越/变化路径</w:t>
      </w:r>
    </w:p>
    <w:p>
      <w:r>
        <w:rPr>
          <w:sz w:val="21"/>
        </w:rPr>
        <w:t>【时间】光线/色调描述</w:t>
      </w:r>
    </w:p>
    <w:p/>
    <w:p>
      <w:r>
        <w:rPr>
          <w:sz w:val="21"/>
        </w:rPr>
        <w:t>镜头1（0-15秒）：</w:t>
      </w:r>
    </w:p>
    <w:p>
      <w:r>
        <w:rPr>
          <w:sz w:val="21"/>
        </w:rPr>
        <w:t>景别：阶段A→阶段B→阶段C</w:t>
      </w:r>
    </w:p>
    <w:p>
      <w:r>
        <w:rPr>
          <w:sz w:val="21"/>
        </w:rPr>
        <w:t>角度：角度X→角度Y→角度Z</w:t>
      </w:r>
    </w:p>
    <w:p>
      <w:r>
        <w:rPr>
          <w:sz w:val="21"/>
        </w:rPr>
        <w:t>镜头：推→穿→定</w:t>
      </w:r>
    </w:p>
    <w:p>
      <w:r>
        <w:rPr>
          <w:sz w:val="21"/>
        </w:rPr>
        <w:t>内容：一句话把画面变化串起来</w:t>
      </w:r>
    </w:p>
    <w:p/>
    <w:p>
      <w:r>
        <w:rPr>
          <w:b/>
          <w:sz w:val="24"/>
        </w:rPr>
        <w:t>B. 剧情/对话版（有人）</w:t>
      </w:r>
    </w:p>
    <w:p>
      <w:r>
        <w:rPr>
          <w:sz w:val="21"/>
        </w:rPr>
        <w:t>不要字幕</w:t>
      </w:r>
    </w:p>
    <w:p>
      <w:r>
        <w:rPr>
          <w:sz w:val="21"/>
        </w:rPr>
        <w:t>【场景】场景描述+空间位置</w:t>
      </w:r>
    </w:p>
    <w:p>
      <w:r>
        <w:rPr>
          <w:sz w:val="21"/>
        </w:rPr>
        <w:t>【时间】光线/色调</w:t>
      </w:r>
    </w:p>
    <w:p>
      <w:r>
        <w:rPr>
          <w:sz w:val="21"/>
        </w:rPr>
        <w:t>【人物】角色名（画左/右+位置+朝向+状态）</w:t>
      </w:r>
    </w:p>
    <w:p>
      <w:r>
        <w:rPr>
          <w:sz w:val="21"/>
        </w:rPr>
        <w:t>【道具】道具名（特征描述）</w:t>
      </w:r>
    </w:p>
    <w:p>
      <w:r>
        <w:rPr>
          <w:sz w:val="21"/>
        </w:rPr>
        <w:t>【位置】一句话交代人物相对位置</w:t>
      </w:r>
    </w:p>
    <w:p>
      <w:r>
        <w:rPr>
          <w:sz w:val="21"/>
        </w:rPr>
        <w:t>【声音】环境声+人声</w:t>
      </w:r>
    </w:p>
    <w:p/>
    <w:p>
      <w:r>
        <w:rPr>
          <w:sz w:val="21"/>
        </w:rPr>
        <w:t>镜头1（X-Y秒）：</w:t>
      </w:r>
    </w:p>
    <w:p>
      <w:r>
        <w:rPr>
          <w:sz w:val="21"/>
        </w:rPr>
        <w:t>景别：</w:t>
      </w:r>
    </w:p>
    <w:p>
      <w:r>
        <w:rPr>
          <w:sz w:val="21"/>
        </w:rPr>
        <w:t>角度：</w:t>
      </w:r>
    </w:p>
    <w:p>
      <w:r>
        <w:rPr>
          <w:sz w:val="21"/>
        </w:rPr>
        <w:t>镜头：固定镜头</w:t>
      </w:r>
    </w:p>
    <w:p>
      <w:r>
        <w:rPr>
          <w:sz w:val="21"/>
        </w:rPr>
        <w:t>内容：动作描述。`台词`</w:t>
      </w:r>
    </w:p>
    <w:p/>
    <w:p>
      <w:r>
        <w:rPr>
          <w:sz w:val="21"/>
        </w:rPr>
        <w:t>**核心变化**：无@引用（导演自己配图）、无声明行、无分镜设计表头、台词用反引号</w:t>
      </w:r>
    </w:p>
    <w:p/>
    <w:p>
      <w:r>
        <w:rPr>
          <w:b/>
          <w:sz w:val="28"/>
        </w:rPr>
        <w:t>二、提示词精简原则</w:t>
      </w:r>
    </w:p>
    <w:p/>
    <w:p>
      <w:r>
        <w:rPr>
          <w:sz w:val="20"/>
        </w:rPr>
        <w:t>1. 光影只在【时间】段统一写一次，分镜内不重复</w:t>
      </w:r>
    </w:p>
    <w:p>
      <w:r>
        <w:rPr>
          <w:sz w:val="20"/>
        </w:rPr>
        <w:t>2. 表情动作写终点状态，不写中间态过程</w:t>
      </w:r>
    </w:p>
    <w:p>
      <w:r>
        <w:rPr>
          <w:sz w:val="21"/>
        </w:rPr>
        <w:t>3. 面部细节不赘述</w:t>
      </w:r>
    </w:p>
    <w:p>
      <w:r>
        <w:rPr>
          <w:sz w:val="21"/>
        </w:rPr>
        <w:t>4. 特效描述只写核心，不重复已有参数</w:t>
      </w:r>
    </w:p>
    <w:p>
      <w:r>
        <w:rPr>
          <w:sz w:val="21"/>
        </w:rPr>
        <w:t>5. 有参考图的角色不写外貌（只写位置和动作状态）</w:t>
      </w:r>
    </w:p>
    <w:p>
      <w:r>
        <w:rPr>
          <w:sz w:val="21"/>
        </w:rPr>
        <w:t>6. 固定镜头写明即可</w:t>
      </w:r>
    </w:p>
    <w:p>
      <w:r>
        <w:rPr>
          <w:sz w:val="21"/>
        </w:rPr>
        <w:t>7. 动作描述保持功能性，不写过渡描述</w:t>
      </w:r>
    </w:p>
    <w:p>
      <w:r>
        <w:rPr>
          <w:sz w:val="21"/>
        </w:rPr>
        <w:t>8. 声音只写种类和触发点，不标音量百分比</w:t>
      </w:r>
    </w:p>
    <w:p>
      <w:r>
        <w:rPr>
          <w:sz w:val="21"/>
        </w:rPr>
        <w:t>9. 单人说话给单人镜头（非必要旁听角色不入画）</w:t>
      </w:r>
    </w:p>
    <w:p/>
    <w:p>
      <w:r>
        <w:rPr>
          <w:b/>
          <w:sz w:val="28"/>
        </w:rPr>
        <w:t>三、算力效率法则</w:t>
      </w:r>
    </w:p>
    <w:p/>
    <w:p>
      <w:r>
        <w:rPr>
          <w:b/>
          <w:sz w:val="22"/>
        </w:rPr>
        <w:t>模型不认感觉/触觉/温度/情绪形容词，只认视觉特征。</w:t>
      </w:r>
    </w:p>
    <w:p/>
    <w:p>
      <w:r>
        <w:rPr>
          <w:sz w:val="18"/>
        </w:rPr>
        <w:t>❌ 无效（画不出）</w:t>
      </w:r>
      <w:r>
        <w:t xml:space="preserve">  |  </w:t>
      </w:r>
      <w:r>
        <w:rPr>
          <w:sz w:val="18"/>
        </w:rPr>
        <w:t>✅ 有效（可渲染）</w:t>
      </w:r>
    </w:p>
    <w:p>
      <w:r>
        <w:rPr>
          <w:sz w:val="18"/>
        </w:rPr>
        <w:t>冰冷的剑柄</w:t>
      </w:r>
      <w:r>
        <w:t xml:space="preserve">  |  </w:t>
      </w:r>
      <w:r>
        <w:rPr>
          <w:sz w:val="18"/>
        </w:rPr>
        <w:t>指节因用力泛白</w:t>
      </w:r>
    </w:p>
    <w:p>
      <w:r>
        <w:rPr>
          <w:sz w:val="18"/>
        </w:rPr>
        <w:t>沉重的脚步声</w:t>
      </w:r>
      <w:r>
        <w:t xml:space="preserve">  |  </w:t>
      </w:r>
      <w:r>
        <w:rPr>
          <w:sz w:val="18"/>
        </w:rPr>
        <w:t>鞋底踩碎枯枝，尘土溅起</w:t>
      </w:r>
    </w:p>
    <w:p>
      <w:r>
        <w:rPr>
          <w:sz w:val="18"/>
        </w:rPr>
        <w:t>温暖的笑容</w:t>
      </w:r>
      <w:r>
        <w:t xml:space="preserve">  |  </w:t>
      </w:r>
      <w:r>
        <w:rPr>
          <w:sz w:val="18"/>
        </w:rPr>
        <w:t>嘴角上扬，眼角挤出笑纹</w:t>
      </w:r>
    </w:p>
    <w:p>
      <w:r>
        <w:rPr>
          <w:sz w:val="18"/>
        </w:rPr>
        <w:t>坚毅的眼神</w:t>
      </w:r>
      <w:r>
        <w:t xml:space="preserve">  |  </w:t>
      </w:r>
      <w:r>
        <w:rPr>
          <w:sz w:val="18"/>
        </w:rPr>
        <w:t>眉头紧锁，目光直视不动</w:t>
      </w:r>
    </w:p>
    <w:p>
      <w:r>
        <w:rPr>
          <w:sz w:val="18"/>
        </w:rPr>
        <w:t>气氛紧张</w:t>
      </w:r>
      <w:r>
        <w:t xml:space="preserve">  |  </w:t>
      </w:r>
      <w:r>
        <w:rPr>
          <w:sz w:val="18"/>
        </w:rPr>
        <w:t>粗壮身形挡住晨光，在脸上投下阴影</w:t>
      </w:r>
    </w:p>
    <w:p/>
    <w:p>
      <w:r>
        <w:rPr>
          <w:b/>
          <w:sz w:val="28"/>
        </w:rPr>
        <w:t>四、光线气氛营造法则</w:t>
      </w:r>
    </w:p>
    <w:p/>
    <w:p>
      <w:r>
        <w:rPr>
          <w:b/>
          <w:sz w:val="22"/>
        </w:rPr>
        <w:t>不改全局光线，靠局部脸部光影烘托情绪。</w:t>
      </w:r>
    </w:p>
    <w:p/>
    <w:p>
      <w:r>
        <w:rPr>
          <w:sz w:val="20"/>
        </w:rPr>
        <w:t>- ✅ `晨光照在脏污疲惫的侧脸上`（人物脸部光线叙事）</w:t>
      </w:r>
    </w:p>
    <w:p>
      <w:r>
        <w:rPr>
          <w:sz w:val="20"/>
        </w:rPr>
        <w:t>- ✅ `阳光在额头眉骨处投下阴影，遮住半张脸`（半明半暗=内心冲突）</w:t>
      </w:r>
    </w:p>
    <w:p>
      <w:r>
        <w:rPr>
          <w:sz w:val="20"/>
        </w:rPr>
        <w:t>- ✅ `侧逆光勾勒出轮廓，正面暗部隐去表情`（压抑/神秘）</w:t>
      </w:r>
    </w:p>
    <w:p>
      <w:r>
        <w:rPr>
          <w:sz w:val="20"/>
        </w:rPr>
        <w:t>- ❌ `光线变暗了`（改全局光线=破坏一致性）</w:t>
      </w:r>
    </w:p>
    <w:p/>
    <w:p>
      <w:r>
        <w:rPr>
          <w:sz w:val="21"/>
        </w:rPr>
        <w:t>**人物站位决定受什么光**：</w:t>
      </w:r>
    </w:p>
    <w:p>
      <w:r>
        <w:rPr>
          <w:sz w:val="20"/>
        </w:rPr>
        <w:t>- `铁刀坐在树下阴影中，只有几缕光斑落在膝盖上`（弱势/压抑）</w:t>
      </w:r>
    </w:p>
    <w:p>
      <w:r>
        <w:rPr>
          <w:sz w:val="20"/>
        </w:rPr>
        <w:t>- `横肉男站在阳光里，晨光从背后照来在脸上投下阴影`（压迫感）</w:t>
      </w:r>
    </w:p>
    <w:p/>
    <w:p>
      <w:r>
        <w:rPr>
          <w:b/>
          <w:sz w:val="28"/>
        </w:rPr>
        <w:t>五、语速与时间铁律</w:t>
      </w:r>
    </w:p>
    <w:p/>
    <w:p>
      <w:r>
        <w:rPr>
          <w:sz w:val="21"/>
        </w:rPr>
        <w:t>**语速由情绪决定，不是公式决定**：</w:t>
      </w:r>
    </w:p>
    <w:p/>
    <w:p>
      <w:r>
        <w:rPr>
          <w:sz w:val="18"/>
        </w:rPr>
        <w:t>情绪类型</w:t>
      </w:r>
      <w:r>
        <w:t xml:space="preserve">  |  </w:t>
      </w:r>
      <w:r>
        <w:rPr>
          <w:sz w:val="18"/>
        </w:rPr>
        <w:t>语速</w:t>
      </w:r>
      <w:r>
        <w:t xml:space="preserve">  |  </w:t>
      </w:r>
      <w:r>
        <w:rPr>
          <w:sz w:val="18"/>
        </w:rPr>
        <w:t>示例</w:t>
      </w:r>
    </w:p>
    <w:p>
      <w:r>
        <w:rPr>
          <w:sz w:val="18"/>
        </w:rPr>
        <w:t>情绪爆发/吼叫/崩溃</w:t>
      </w:r>
      <w:r>
        <w:t xml:space="preserve">  |  </w:t>
      </w:r>
      <w:r>
        <w:rPr>
          <w:sz w:val="18"/>
        </w:rPr>
        <w:t>4-5字/秒</w:t>
      </w:r>
      <w:r>
        <w:t xml:space="preserve">  |  </w:t>
      </w:r>
      <w:r>
        <w:rPr>
          <w:sz w:val="18"/>
        </w:rPr>
        <w:t>字往外砸</w:t>
      </w:r>
    </w:p>
    <w:p>
      <w:r>
        <w:rPr>
          <w:sz w:val="18"/>
        </w:rPr>
        <w:t>正常对话/叙述</w:t>
      </w:r>
      <w:r>
        <w:t xml:space="preserve">  |  </w:t>
      </w:r>
      <w:r>
        <w:rPr>
          <w:sz w:val="18"/>
        </w:rPr>
        <w:t>3-4字/秒</w:t>
      </w:r>
      <w:r>
        <w:t xml:space="preserve">  |  </w:t>
      </w:r>
      <w:r>
        <w:rPr>
          <w:sz w:val="18"/>
        </w:rPr>
        <w:t>基线</w:t>
      </w:r>
    </w:p>
    <w:p>
      <w:r>
        <w:rPr>
          <w:sz w:val="18"/>
        </w:rPr>
        <w:t>哽咽/回忆/虚弱/重伤</w:t>
      </w:r>
      <w:r>
        <w:t xml:space="preserve">  |  </w:t>
      </w:r>
      <w:r>
        <w:rPr>
          <w:sz w:val="18"/>
        </w:rPr>
        <w:t>2-3字/秒</w:t>
      </w:r>
      <w:r>
        <w:t xml:space="preserve">  |  </w:t>
      </w:r>
      <w:r>
        <w:rPr>
          <w:sz w:val="18"/>
        </w:rPr>
        <w:t>需要换气停顿</w:t>
      </w:r>
    </w:p>
    <w:p>
      <w:r>
        <w:rPr>
          <w:sz w:val="18"/>
        </w:rPr>
        <w:t>庄严/老人/沉重</w:t>
      </w:r>
      <w:r>
        <w:t xml:space="preserve">  |  </w:t>
      </w:r>
      <w:r>
        <w:rPr>
          <w:sz w:val="18"/>
        </w:rPr>
        <w:t>1.5-2.5字/秒</w:t>
      </w:r>
      <w:r>
        <w:t xml:space="preserve">  |  </w:t>
      </w:r>
      <w:r>
        <w:rPr>
          <w:sz w:val="18"/>
        </w:rPr>
        <w:t>字间停顿多</w:t>
      </w:r>
    </w:p>
    <w:p/>
    <w:p>
      <w:r>
        <w:rPr>
          <w:sz w:val="21"/>
        </w:rPr>
        <w:t>**超5秒处理**：不暴力拆说话人镜，先插1-1.5秒反应镜再切回来。</w:t>
      </w:r>
    </w:p>
    <w:p/>
    <w:p>
      <w:r>
        <w:rPr>
          <w:sz w:val="21"/>
        </w:rPr>
        <w:t>**单镜≤5秒硬限**：写完每镜检查秒数，超过直接砍重排。</w:t>
      </w:r>
    </w:p>
    <w:p/>
    <w:p>
      <w:r>
        <w:rPr>
          <w:b/>
          <w:sz w:val="28"/>
        </w:rPr>
        <w:t>六、打斗提示词专项</w:t>
      </w:r>
    </w:p>
    <w:p/>
    <w:p>
      <w:r>
        <w:rPr>
          <w:b/>
          <w:sz w:val="24"/>
        </w:rPr>
        <w:t>打斗因果链</w:t>
      </w:r>
    </w:p>
    <w:p>
      <w:r>
        <w:rPr>
          <w:sz w:val="21"/>
        </w:rPr>
        <w:t>每下攻击写清：A怎么出招 → B怎么应对（命中/格挡/闪躲三选一）</w:t>
      </w:r>
    </w:p>
    <w:p/>
    <w:p>
      <w:r>
        <w:rPr>
          <w:b/>
          <w:sz w:val="24"/>
        </w:rPr>
        <w:t>打斗动作连贯性</w:t>
      </w:r>
    </w:p>
    <w:p>
      <w:r>
        <w:rPr>
          <w:sz w:val="20"/>
        </w:rPr>
        <w:t>- 发力终点 = 下一动作发力起点</w:t>
      </w:r>
    </w:p>
    <w:p>
      <w:r>
        <w:rPr>
          <w:sz w:val="20"/>
        </w:rPr>
        <w:t>- 武器轨迹连续弧线不断开</w:t>
      </w:r>
    </w:p>
    <w:p>
      <w:r>
        <w:rPr>
          <w:sz w:val="20"/>
        </w:rPr>
        <w:t>- 写力量感（重心/肩/腰/胯）+ 速度</w:t>
      </w:r>
    </w:p>
    <w:p/>
    <w:p>
      <w:r>
        <w:rPr>
          <w:b/>
          <w:sz w:val="24"/>
        </w:rPr>
        <w:t>打斗镜头节奏</w:t>
      </w:r>
    </w:p>
    <w:p>
      <w:r>
        <w:rPr>
          <w:sz w:val="20"/>
        </w:rPr>
        <w:t>- 镜头跟着武器走，动作不断不切镜</w:t>
      </w:r>
    </w:p>
    <w:p>
      <w:r>
        <w:rPr>
          <w:sz w:val="20"/>
        </w:rPr>
        <w:t>- 爆发点（命中/格挡）切1-2秒特写</w:t>
      </w:r>
    </w:p>
    <w:p>
      <w:r>
        <w:rPr>
          <w:sz w:val="20"/>
        </w:rPr>
        <w:t>- 多用OTS/侧面/斜45°/仰拍/俯拍，不只局限于特/近/中/全四档</w:t>
      </w:r>
    </w:p>
    <w:p/>
    <w:p>
      <w:r>
        <w:rPr>
          <w:b/>
          <w:sz w:val="24"/>
        </w:rPr>
        <w:t>环境交互利用</w:t>
      </w:r>
    </w:p>
    <w:p>
      <w:r>
        <w:rPr>
          <w:sz w:val="20"/>
        </w:rPr>
        <w:t>- 踩碎枯叶、棍尖带起泥土、剑风扫落树叶</w:t>
      </w:r>
    </w:p>
    <w:p>
      <w:r>
        <w:rPr>
          <w:sz w:val="20"/>
        </w:rPr>
        <w:t>- 用场景元素强化打斗张力，不是堆砌视觉效果</w:t>
      </w:r>
    </w:p>
    <w:p/>
    <w:p>
      <w:r>
        <w:rPr>
          <w:b/>
          <w:sz w:val="28"/>
        </w:rPr>
        <w:t>七、台词写作规范</w:t>
      </w:r>
    </w:p>
    <w:p/>
    <w:p>
      <w:r>
        <w:rPr>
          <w:sz w:val="20"/>
        </w:rPr>
        <w:t>- 不准写「角色名说：台词」</w:t>
      </w:r>
    </w:p>
    <w:p>
      <w:r>
        <w:rPr>
          <w:sz w:val="20"/>
        </w:rPr>
        <w:t>- 必须写「情绪+状态修饰词+说」</w:t>
      </w:r>
    </w:p>
    <w:p>
      <w:r>
        <w:rPr>
          <w:sz w:val="20"/>
        </w:rPr>
        <w:t>- ✅ `压低声急促说`</w:t>
      </w:r>
    </w:p>
    <w:p>
      <w:r>
        <w:rPr>
          <w:sz w:val="20"/>
        </w:rPr>
        <w:t>- ✅ `咬牙嗤笑道`</w:t>
      </w:r>
    </w:p>
    <w:p>
      <w:r>
        <w:rPr>
          <w:sz w:val="20"/>
        </w:rPr>
        <w:t>- ✅ `喘息道`</w:t>
      </w:r>
    </w:p>
    <w:p>
      <w:r>
        <w:rPr>
          <w:sz w:val="20"/>
        </w:rPr>
        <w:t>- ✅ `激动喊道`</w:t>
      </w:r>
    </w:p>
    <w:p>
      <w:r>
        <w:rPr>
          <w:sz w:val="20"/>
        </w:rPr>
        <w:t>- ✅ `高冷不抬眼说`</w:t>
      </w:r>
    </w:p>
    <w:p>
      <w:r>
        <w:rPr>
          <w:sz w:val="20"/>
        </w:rPr>
        <w:t>- ✅ `低沉讥讽道`</w:t>
      </w:r>
    </w:p>
    <w:p/>
    <w:p>
      <w:r>
        <w:rPr>
          <w:b/>
          <w:sz w:val="28"/>
        </w:rPr>
        <w:t>八、物理锚点检查清单</w:t>
      </w:r>
    </w:p>
    <w:p/>
    <w:p>
      <w:r>
        <w:rPr>
          <w:b/>
          <w:sz w:val="24"/>
        </w:rPr>
        <w:t>动作逻辑</w:t>
      </w:r>
    </w:p>
    <w:p>
      <w:r>
        <w:rPr>
          <w:sz w:val="20"/>
        </w:rPr>
        <w:t>- [ ] 拧瓶盖→拔瓶塞→开盖进程完整</w:t>
      </w:r>
    </w:p>
    <w:p>
      <w:r>
        <w:rPr>
          <w:sz w:val="20"/>
        </w:rPr>
        <w:t>- [ ] 拿东西有抓取动作，不能凭空出现</w:t>
      </w:r>
    </w:p>
    <w:p>
      <w:r>
        <w:rPr>
          <w:sz w:val="20"/>
        </w:rPr>
        <w:t>- [ ] 穿衣/脱衣有穿脱过程</w:t>
      </w:r>
    </w:p>
    <w:p/>
    <w:p>
      <w:r>
        <w:rPr>
          <w:b/>
          <w:sz w:val="24"/>
        </w:rPr>
        <w:t>物体状态</w:t>
      </w:r>
    </w:p>
    <w:p>
      <w:r>
        <w:rPr>
          <w:sz w:val="20"/>
        </w:rPr>
        <w:t>- [ ] 玻璃碎了就是碎了</w:t>
      </w:r>
    </w:p>
    <w:p>
      <w:r>
        <w:rPr>
          <w:sz w:val="20"/>
        </w:rPr>
        <w:t>- [ ] 水倒了就是倒了</w:t>
      </w:r>
    </w:p>
    <w:p>
      <w:r>
        <w:rPr>
          <w:sz w:val="20"/>
        </w:rPr>
        <w:t>- [ ] 破碎/撕裂/变形不可逆</w:t>
      </w:r>
    </w:p>
    <w:p>
      <w:r>
        <w:rPr>
          <w:sz w:val="20"/>
        </w:rPr>
        <w:t>- [ ] 液体泼洒后湿痕持续</w:t>
      </w:r>
    </w:p>
    <w:p/>
    <w:p>
      <w:r>
        <w:rPr>
          <w:b/>
          <w:sz w:val="24"/>
        </w:rPr>
        <w:t>重力运动</w:t>
      </w:r>
    </w:p>
    <w:p>
      <w:r>
        <w:rPr>
          <w:sz w:val="20"/>
        </w:rPr>
        <w:t>- [ ] 物体自由落体速度合理</w:t>
      </w:r>
    </w:p>
    <w:p>
      <w:r>
        <w:rPr>
          <w:sz w:val="20"/>
        </w:rPr>
        <w:t>- [ ] 被打倒后不能立刻站起</w:t>
      </w:r>
    </w:p>
    <w:p>
      <w:r>
        <w:rPr>
          <w:sz w:val="20"/>
        </w:rPr>
        <w:t>- [ ] 跑步时衣摆/头发摆动方向符合运动方向</w:t>
      </w:r>
    </w:p>
    <w:p/>
    <w:p>
      <w:r>
        <w:rPr>
          <w:b/>
          <w:sz w:val="24"/>
        </w:rPr>
        <w:t>情绪-语气-表情三角</w:t>
      </w:r>
    </w:p>
    <w:p>
      <w:r>
        <w:rPr>
          <w:sz w:val="20"/>
        </w:rPr>
        <w:t>- [ ] 愤怒语气→愤怒表情→愤怒原因全匹配</w:t>
      </w:r>
    </w:p>
    <w:p>
      <w:r>
        <w:rPr>
          <w:sz w:val="20"/>
        </w:rPr>
        <w:t>- [ ] 哭泣→泪痕→红眼眶→哽咽声音</w:t>
      </w:r>
    </w:p>
    <w:p>
      <w:r>
        <w:rPr>
          <w:sz w:val="20"/>
        </w:rPr>
        <w:t>- [ ] 台词情绪和面部表情匹配</w:t>
      </w:r>
    </w:p>
    <w:p/>
    <w:p>
      <w:r>
        <w:rPr>
          <w:b/>
          <w:sz w:val="28"/>
        </w:rPr>
        <w:t>九、18项输出检查清单</w:t>
      </w:r>
    </w:p>
    <w:p/>
    <w:p>
      <w:r>
        <w:rPr>
          <w:sz w:val="20"/>
        </w:rPr>
        <w:t>1. **字幕水印** - 是否有字幕/水印描述？</w:t>
      </w:r>
    </w:p>
    <w:p>
      <w:r>
        <w:rPr>
          <w:sz w:val="20"/>
        </w:rPr>
        <w:t>2. **台词一致性** - 是否与原剧本一字不差？</w:t>
      </w:r>
    </w:p>
    <w:p>
      <w:r>
        <w:rPr>
          <w:sz w:val="21"/>
        </w:rPr>
        <w:t>3. **元数据完整** - 每个片段有完整场景信息？</w:t>
      </w:r>
    </w:p>
    <w:p>
      <w:r>
        <w:rPr>
          <w:sz w:val="21"/>
        </w:rPr>
        <w:t>4. **语速合规** - 是否符合情绪对应语速？</w:t>
      </w:r>
    </w:p>
    <w:p>
      <w:r>
        <w:rPr>
          <w:sz w:val="21"/>
        </w:rPr>
        <w:t>5. **表演留白** - 动作是否留足时间？</w:t>
      </w:r>
    </w:p>
    <w:p>
      <w:r>
        <w:rPr>
          <w:sz w:val="21"/>
        </w:rPr>
        <w:t>6. **持剑手标注** - 每个持物镜头标注左右手？</w:t>
      </w:r>
    </w:p>
    <w:p>
      <w:r>
        <w:rPr>
          <w:sz w:val="21"/>
        </w:rPr>
        <w:t>7. **站位关系** - 两人+时写清左/右/前/后/距离？</w:t>
      </w:r>
    </w:p>
    <w:p>
      <w:r>
        <w:rPr>
          <w:sz w:val="21"/>
        </w:rPr>
        <w:t>8. **OTS肩部占比** - 过肩镜头写清肩膀占画面比例？</w:t>
      </w:r>
    </w:p>
    <w:p>
      <w:r>
        <w:rPr>
          <w:sz w:val="21"/>
        </w:rPr>
        <w:t>9. **同景别不切换** - 同景别同人物无变化不切镜？</w:t>
      </w:r>
    </w:p>
    <w:p>
      <w:r>
        <w:rPr>
          <w:sz w:val="21"/>
        </w:rPr>
        <w:t>10. **15秒独立输出** - 每段独立不超15秒？</w:t>
      </w:r>
    </w:p>
    <w:p>
      <w:r>
        <w:rPr>
          <w:sz w:val="21"/>
        </w:rPr>
        <w:t>11. **去框架化** - 移除所有框架性文字？</w:t>
      </w:r>
    </w:p>
    <w:p>
      <w:r>
        <w:rPr>
          <w:sz w:val="21"/>
        </w:rPr>
        <w:t>12. **核心约束前置** - 禁止性要求放最开头？</w:t>
      </w:r>
    </w:p>
    <w:p>
      <w:r>
        <w:rPr>
          <w:sz w:val="21"/>
        </w:rPr>
        <w:t>13. **审核规避** - 身份称呼替代具体人名？</w:t>
      </w:r>
    </w:p>
    <w:p>
      <w:r>
        <w:rPr>
          <w:sz w:val="21"/>
        </w:rPr>
        <w:t>14. **对话切镜** - 台词超5秒(15-30字)拆分多镜？</w:t>
      </w:r>
    </w:p>
    <w:p>
      <w:r>
        <w:rPr>
          <w:sz w:val="21"/>
        </w:rPr>
        <w:t>15. **不硬凑15秒** - 信息量不够就不撑满？</w:t>
      </w:r>
    </w:p>
    <w:p>
      <w:r>
        <w:rPr>
          <w:sz w:val="21"/>
        </w:rPr>
        <w:t>16. **单镜≤5秒** - 每镜不超5秒？</w:t>
      </w:r>
    </w:p>
    <w:p>
      <w:r>
        <w:rPr>
          <w:sz w:val="21"/>
        </w:rPr>
        <w:t>17. **画左/画右坐标** - 用画面内坐标替代世界坐标？</w:t>
      </w:r>
    </w:p>
    <w:p>
      <w:r>
        <w:rPr>
          <w:sz w:val="21"/>
        </w:rPr>
        <w:t>18. **不出镜不写入** - 只列该段实际出现的人物道具？</w:t>
      </w:r>
    </w:p>
    <w:p/>
    <w:p>
      <w:r>
        <w:rPr>
          <w:b/>
          <w:sz w:val="28"/>
        </w:rPr>
        <w:t>十、秒级五查（写分镜必过）</w:t>
      </w:r>
    </w:p>
    <w:p/>
    <w:p>
      <w:r>
        <w:rPr>
          <w:sz w:val="21"/>
        </w:rPr>
        <w:t>**查零（景别预检）**：单人说话 → 一律近景或特写，画面里只有说话人</w:t>
      </w:r>
    </w:p>
    <w:p/>
    <w:p>
      <w:r>
        <w:rPr>
          <w:sz w:val="21"/>
        </w:rPr>
        <w:t>**查一（台词字数合法性）**：台词字数÷语速类型 = 合理所需秒数，实际秒数必须在合理范围内</w:t>
      </w:r>
    </w:p>
    <w:p/>
    <w:p>
      <w:r>
        <w:rPr>
          <w:sz w:val="21"/>
        </w:rPr>
        <w:t>**查二（段尾段头连续性）**：读本段最后1-2镜+下段前1-2镜，判断是否需要合并</w:t>
      </w:r>
    </w:p>
    <w:p/>
    <w:p>
      <w:r>
        <w:rPr>
          <w:sz w:val="21"/>
        </w:rPr>
        <w:t>**查三（跨段分割自问）**：这段最后3秒和下段开头3秒，观众会觉得"就是同一场戏"吗？</w:t>
      </w:r>
    </w:p>
    <w:p/>
    <w:p>
      <w:r>
        <w:rPr>
          <w:sz w:val="21"/>
        </w:rPr>
        <w:t>**查四（单人连续帧累计≤5秒）**：同一人物连续N帧累计秒数≥5秒 → 中间必须插反应镜/环境镜</w:t>
      </w:r>
    </w:p>
    <w:p/>
    <w:p>
      <w:r>
        <w:rPr>
          <w:b/>
          <w:sz w:val="28"/>
        </w:rPr>
        <w:t>十一、人物描写规则</w:t>
      </w:r>
    </w:p>
    <w:p/>
    <w:p>
      <w:r>
        <w:rPr>
          <w:b/>
          <w:sz w:val="24"/>
        </w:rPr>
        <w:t>有参考图的角色</w:t>
      </w:r>
    </w:p>
    <w:p>
      <w:r>
        <w:rPr>
          <w:sz w:val="20"/>
        </w:rPr>
        <w:t>- 只写角色名 + 位置 + 朝向 + 状态</w:t>
      </w:r>
    </w:p>
    <w:p>
      <w:r>
        <w:rPr>
          <w:sz w:val="20"/>
        </w:rPr>
        <w:t>- 不写五官、发型、服饰等图片已含的信息</w:t>
      </w:r>
    </w:p>
    <w:p>
      <w:r>
        <w:rPr>
          <w:sz w:val="20"/>
        </w:rPr>
        <w:t>- ✅ `秦牧（画右，安全区站立，正面面对镜头，盯着面板）`</w:t>
      </w:r>
    </w:p>
    <w:p>
      <w:r>
        <w:rPr>
          <w:sz w:val="20"/>
        </w:rPr>
        <w:t>- ❌ `秦牧短发，穿白色T恤，身高175cm`</w:t>
      </w:r>
    </w:p>
    <w:p/>
    <w:p>
      <w:r>
        <w:rPr>
          <w:b/>
          <w:sz w:val="24"/>
        </w:rPr>
        <w:t>无参考图的角色</w:t>
      </w:r>
    </w:p>
    <w:p>
      <w:r>
        <w:rPr>
          <w:sz w:val="20"/>
        </w:rPr>
        <w:t>- 人物段一次写全所有信息</w:t>
      </w:r>
    </w:p>
    <w:p>
      <w:r>
        <w:rPr>
          <w:sz w:val="20"/>
        </w:rPr>
        <w:t>- 角色名 + 位置 + 相对关系 + 状态 + 关键外貌特征</w:t>
      </w:r>
    </w:p>
    <w:p>
      <w:r>
        <w:rPr>
          <w:sz w:val="20"/>
        </w:rPr>
        <w:t>- ✅ `金袍老头（NPC摊位旁站立，面朝玩家方向，头顶大字"新人礼包"，金袍鲜明）`</w:t>
      </w:r>
    </w:p>
    <w:p/>
    <w:p>
      <w:r>
        <w:rPr>
          <w:b/>
          <w:sz w:val="28"/>
        </w:rPr>
        <w:t>十二、审核规避技巧</w:t>
      </w:r>
    </w:p>
    <w:p/>
    <w:p>
      <w:r>
        <w:rPr>
          <w:b/>
          <w:sz w:val="24"/>
        </w:rPr>
        <w:t>敏感内容替代词</w:t>
      </w:r>
    </w:p>
    <w:p>
      <w:r>
        <w:rPr>
          <w:sz w:val="20"/>
        </w:rPr>
        <w:t>- 裸体→「展示人物上半身肌肉」「展示身体线条」</w:t>
      </w:r>
    </w:p>
    <w:p>
      <w:r>
        <w:rPr>
          <w:sz w:val="20"/>
        </w:rPr>
        <w:t>- 骸骨→「苍白残片」</w:t>
      </w:r>
    </w:p>
    <w:p>
      <w:r>
        <w:rPr>
          <w:sz w:val="20"/>
        </w:rPr>
        <w:t>- 血腥→减少细节描述，用「暗色液体」「痕迹」替代</w:t>
      </w:r>
    </w:p>
    <w:p>
      <w:r>
        <w:rPr>
          <w:sz w:val="20"/>
        </w:rPr>
        <w:t>- 政治/宗教→用中性词替代</w:t>
      </w:r>
    </w:p>
    <w:p/>
    <w:p>
      <w:r>
        <w:rPr>
          <w:b/>
          <w:sz w:val="24"/>
        </w:rPr>
        <w:t>人物素材审核</w:t>
      </w:r>
    </w:p>
    <w:p>
      <w:r>
        <w:rPr>
          <w:sz w:val="20"/>
        </w:rPr>
        <w:t>- 用PS处理脸部特征：缩小五官、调整轮廓、改变发型、添加配饰</w:t>
      </w:r>
    </w:p>
    <w:p>
      <w:r>
        <w:rPr>
          <w:sz w:val="20"/>
        </w:rPr>
        <w:t>- 保持辨识度与角色特征，更像"艺术创作"而非真实肖像</w:t>
      </w:r>
    </w:p>
    <w:p/>
    <w:p>
      <w:r>
        <w:rPr>
          <w:b/>
          <w:sz w:val="24"/>
        </w:rPr>
        <w:t>审核规避</w:t>
      </w:r>
    </w:p>
    <w:p>
      <w:r>
        <w:rPr>
          <w:sz w:val="20"/>
        </w:rPr>
        <w:t>- 用身份称呼替代具体人名（男主/男二，不用真名）</w:t>
      </w:r>
    </w:p>
    <w:p>
      <w:r>
        <w:rPr>
          <w:sz w:val="20"/>
        </w:rPr>
        <w:t>- 遇歧义词替换为中性词</w:t>
      </w:r>
    </w:p>
    <w:p>
      <w:r>
        <w:rPr>
          <w:sz w:val="20"/>
        </w:rPr>
        <w:t>- "真人""写实"等词不超过1次</w:t>
      </w:r>
    </w:p>
    <w:p/>
    <w:p>
      <w:r>
        <w:rPr>
          <w:b/>
          <w:sz w:val="28"/>
        </w:rPr>
        <w:t>十三、角色一致性四方法</w:t>
      </w:r>
    </w:p>
    <w:p/>
    <w:p>
      <w:r>
        <w:rPr>
          <w:sz w:val="18"/>
        </w:rPr>
        <w:t>方法</w:t>
      </w:r>
      <w:r>
        <w:t xml:space="preserve">  |  </w:t>
      </w:r>
      <w:r>
        <w:rPr>
          <w:sz w:val="18"/>
        </w:rPr>
        <w:t>原理</w:t>
      </w:r>
      <w:r>
        <w:t xml:space="preserve">  |  </w:t>
      </w:r>
      <w:r>
        <w:rPr>
          <w:sz w:val="18"/>
        </w:rPr>
        <w:t>适用</w:t>
      </w:r>
    </w:p>
    <w:p>
      <w:r>
        <w:rPr>
          <w:sz w:val="18"/>
        </w:rPr>
        <w:t>起始帧法</w:t>
      </w:r>
      <w:r>
        <w:t xml:space="preserve">  |  </w:t>
      </w:r>
      <w:r>
        <w:rPr>
          <w:sz w:val="18"/>
        </w:rPr>
        <w:t>用同一参考图作为每段的起始帧</w:t>
      </w:r>
      <w:r>
        <w:t xml:space="preserve">  |  </w:t>
      </w:r>
      <w:r>
        <w:rPr>
          <w:sz w:val="18"/>
        </w:rPr>
        <w:t>最少画面变化</w:t>
      </w:r>
    </w:p>
    <w:p>
      <w:r>
        <w:rPr>
          <w:sz w:val="18"/>
        </w:rPr>
        <w:t>关键帧插值</w:t>
      </w:r>
      <w:r>
        <w:t xml:space="preserve">  |  </w:t>
      </w:r>
      <w:r>
        <w:rPr>
          <w:sz w:val="18"/>
        </w:rPr>
        <w:t>在关键位置插入参考帧约束</w:t>
      </w:r>
      <w:r>
        <w:t xml:space="preserve">  |  </w:t>
      </w:r>
      <w:r>
        <w:rPr>
          <w:sz w:val="18"/>
        </w:rPr>
        <w:t>动作少的场景</w:t>
      </w:r>
    </w:p>
    <w:p>
      <w:r>
        <w:rPr>
          <w:sz w:val="18"/>
        </w:rPr>
        <w:t>重生成+修改</w:t>
      </w:r>
      <w:r>
        <w:t xml:space="preserve">  |  </w:t>
      </w:r>
      <w:r>
        <w:rPr>
          <w:sz w:val="18"/>
        </w:rPr>
        <w:t>先生成再替换不对的脸</w:t>
      </w:r>
      <w:r>
        <w:t xml:space="preserve">  |  </w:t>
      </w:r>
      <w:r>
        <w:rPr>
          <w:sz w:val="18"/>
        </w:rPr>
        <w:t>局部修正</w:t>
      </w:r>
    </w:p>
    <w:p>
      <w:r>
        <w:rPr>
          <w:sz w:val="18"/>
        </w:rPr>
        <w:t>分层合成</w:t>
      </w:r>
      <w:r>
        <w:t xml:space="preserve">  |  </w:t>
      </w:r>
      <w:r>
        <w:rPr>
          <w:sz w:val="18"/>
        </w:rPr>
        <w:t>多段合成后匹配面部</w:t>
      </w:r>
      <w:r>
        <w:t xml:space="preserve">  |  </w:t>
      </w:r>
      <w:r>
        <w:rPr>
          <w:sz w:val="18"/>
        </w:rPr>
        <w:t>后期处理</w:t>
      </w:r>
    </w:p>
    <w:p/>
    <w:p>
      <w:r>
        <w:rPr>
          <w:b/>
          <w:sz w:val="28"/>
        </w:rPr>
        <w:t>十四、Multi-Shot多镜头叙事</w:t>
      </w:r>
    </w:p>
    <w:p/>
    <w:p>
      <w:r>
        <w:rPr>
          <w:sz w:val="21"/>
        </w:rPr>
        <w:t>使用Seedance的`@inherit`指令：</w:t>
      </w:r>
    </w:p>
    <w:p>
      <w:r>
        <w:rPr>
          <w:sz w:val="20"/>
        </w:rPr>
        <w:t>- LCB（Latent Consistency Bridge）：连续镜头一致性</w:t>
      </w:r>
    </w:p>
    <w:p>
      <w:r>
        <w:rPr>
          <w:sz w:val="20"/>
        </w:rPr>
        <w:t>- Camera Tags：每镜标注景别/角度/运镜</w:t>
      </w:r>
    </w:p>
    <w:p>
      <w:r>
        <w:rPr>
          <w:sz w:val="20"/>
        </w:rPr>
        <w:t>- Inheritance Command：利用上一镜结尾状态过渡到下一镜</w:t>
      </w:r>
    </w:p>
    <w:p/>
    <w:p>
      <w:r>
        <w:rPr>
          <w:sz w:val="21"/>
        </w:rPr>
        <w:t>---</w:t>
      </w:r>
    </w:p>
    <w:p/>
    <w:p>
      <w:r>
        <w:rPr>
          <w:b/>
          <w:sz w:val="36"/>
        </w:rPr>
        <w:t>第四篇：故事板格式</w:t>
      </w:r>
    </w:p>
    <w:p/>
    <w:p>
      <w:r>
        <w:rPr>
          <w:b/>
          <w:sz w:val="28"/>
        </w:rPr>
        <w:t>固定模板</w:t>
      </w:r>
    </w:p>
    <w:p>
      <w:r>
        <w:rPr>
          <w:sz w:val="21"/>
        </w:rPr>
        <w:t>以此故事内容（故事内容：&lt;引用已有完整提示词原文&gt;）</w:t>
      </w:r>
    </w:p>
    <w:p>
      <w:r>
        <w:rPr>
          <w:sz w:val="21"/>
        </w:rPr>
        <w:t>创建一个电影制作板/视觉规划表，比例16:9。</w:t>
      </w:r>
    </w:p>
    <w:p/>
    <w:p>
      <w:r>
        <w:rPr>
          <w:sz w:val="21"/>
        </w:rPr>
        <w:t>人物以及站位：&lt;写死站位分配&gt;</w:t>
      </w:r>
    </w:p>
    <w:p/>
    <w:p>
      <w:r>
        <w:rPr>
          <w:sz w:val="21"/>
        </w:rPr>
        <w:t>俯视示意图：人物模型加入场景图，显示位置和行走路径，</w:t>
      </w:r>
    </w:p>
    <w:p>
      <w:r>
        <w:rPr>
          <w:sz w:val="21"/>
        </w:rPr>
        <w:t>标注人物朝向箭头，标注摄像机位置CAM-1/2/3/4，</w:t>
      </w:r>
    </w:p>
    <w:p>
      <w:r>
        <w:rPr>
          <w:sz w:val="21"/>
        </w:rPr>
        <w:t>每个机位标注拍摄方向箭头和对应内容。</w:t>
      </w:r>
    </w:p>
    <w:p/>
    <w:p>
      <w:r>
        <w:rPr>
          <w:sz w:val="21"/>
        </w:rPr>
        <w:t>故事板部分：一系列编号的帧展示场景进展。</w:t>
      </w:r>
    </w:p>
    <w:p>
      <w:r>
        <w:rPr>
          <w:sz w:val="21"/>
        </w:rPr>
        <w:t>每帧包含：运镜 | 景别 | 类型 | 基调</w:t>
      </w:r>
    </w:p>
    <w:p/>
    <w:p>
      <w:r>
        <w:rPr>
          <w:sz w:val="21"/>
        </w:rPr>
        <w:t>灯光备注：&lt;过渡描述&gt;。颜色基调：&lt;色系变化&gt;</w:t>
      </w:r>
    </w:p>
    <w:p/>
    <w:p>
      <w:r>
        <w:rPr>
          <w:sz w:val="21"/>
        </w:rPr>
        <w:t>情绪关键词块：&lt;中性词·简洁·无违禁&gt;</w:t>
      </w:r>
    </w:p>
    <w:p/>
    <w:p>
      <w:r>
        <w:rPr>
          <w:b/>
          <w:sz w:val="28"/>
        </w:rPr>
        <w:t>铁律</w:t>
      </w:r>
    </w:p>
    <w:p>
      <w:r>
        <w:rPr>
          <w:sz w:val="20"/>
        </w:rPr>
        <w:t>1. 故事内容直接引用已有完整提示词原文</w:t>
      </w:r>
    </w:p>
    <w:p>
      <w:r>
        <w:rPr>
          <w:sz w:val="20"/>
        </w:rPr>
        <w:t>2. 场景图用户自己加，不写场景文字描述</w:t>
      </w:r>
    </w:p>
    <w:p>
      <w:r>
        <w:rPr>
          <w:sz w:val="21"/>
        </w:rPr>
        <w:t>3. 禁止写违禁词</w:t>
      </w:r>
    </w:p>
    <w:p>
      <w:r>
        <w:rPr>
          <w:sz w:val="21"/>
        </w:rPr>
        <w:t>4. 不预设帧数，按实际剧情定</w:t>
      </w:r>
    </w:p>
    <w:p>
      <w:r>
        <w:rPr>
          <w:sz w:val="21"/>
        </w:rPr>
        <w:t>5. 过肩必须写明过谁肩拍谁</w:t>
      </w:r>
    </w:p>
    <w:p>
      <w:r>
        <w:rPr>
          <w:sz w:val="21"/>
        </w:rPr>
        <w:t>6. 等导演说"发"再发</w:t>
      </w:r>
    </w:p>
    <w:p/>
    <w:p>
      <w:r>
        <w:rPr>
          <w:sz w:val="21"/>
        </w:rPr>
        <w:t>---</w:t>
      </w:r>
    </w:p>
    <w:p/>
    <w:p>
      <w:r>
        <w:rPr>
          <w:sz w:val="21"/>
        </w:rPr>
        <w:t>_适用平台：即梦Seedance 2.0 / 视频生成通用_</w:t>
      </w:r>
    </w:p>
    <w:p>
      <w:r>
        <w:rPr>
          <w:sz w:val="21"/>
        </w:rPr>
        <w:t>_编制：AI助手3号_</w:t>
      </w:r>
    </w:p>
    <w:p>
      <w:r>
        <w:rPr>
          <w:sz w:val="21"/>
        </w:rPr>
        <w:t>_纯文本版，便于阅读和分发_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