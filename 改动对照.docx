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热血传奇 第02集 《首战》</w:t>
        <w:br/>
        <w:t>原文→修订版 改动对照</w:t>
      </w:r>
    </w:p>
    <w:p>
      <w:pPr>
        <w:jc w:val="center"/>
      </w:pPr>
      <w:r>
        <w:rPr>
          <w:color w:val="808080"/>
          <w:sz w:val="20"/>
        </w:rPr>
        <w:t>（以全剧原文为基准，逐处标注修改）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段1：侦察定场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道小仙已经蹲在地上用树枝画战术图了。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道小仙已经蹲在地上，左手手指在泥地上来回划拉着画战术图。</w:t>
      </w:r>
    </w:p>
    <w:p>
      <w:r>
        <w:rPr>
          <w:color w:val="808080"/>
          <w:sz w:val="18"/>
        </w:rPr>
        <w:t>↳ 原因：右手握刀，树枝画图不合理。改为左手手指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段2：战术讨论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道小仙站起来拍了拍膝盖上的土，"无序就是风险，有序就是效率。"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全程蹲姿不站起来。删除"无序就是风险，有序就是效率"</w:t>
      </w:r>
    </w:p>
    <w:p>
      <w:r>
        <w:rPr>
          <w:color w:val="808080"/>
          <w:sz w:val="18"/>
        </w:rPr>
        <w:t>↳ 原因：埋伏状态站起来暴露；该句评分像培训PPT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【道具】树枝，刀（道小仙右手握）……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【道具】去掉"树枝"</w:t>
      </w:r>
    </w:p>
    <w:p>
      <w:r>
        <w:rPr>
          <w:color w:val="808080"/>
          <w:sz w:val="18"/>
        </w:rPr>
        <w:t>↳ 原因：道小仙用左手手指画图，不用树枝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道小仙拿树枝指着地上的战术图说……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道小仙蹲在地上，左手手指在泥地上划拉，左手抬起朝前方左右各指了一下</w:t>
      </w:r>
    </w:p>
    <w:p>
      <w:r>
        <w:rPr>
          <w:color w:val="808080"/>
          <w:sz w:val="18"/>
        </w:rPr>
        <w:t>↳ 原因：右手握刀，左手空闲用于画图和手势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段3：冲出去·切入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"上了。"（段2末尾独立一句）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"上了"从段2移除，移到段3镜1开场喊话，话音未落人已冲出去</w:t>
      </w:r>
    </w:p>
    <w:p>
      <w:r>
        <w:rPr>
          <w:color w:val="808080"/>
          <w:sz w:val="18"/>
        </w:rPr>
        <w:t>↳ 原因：段间过渡更干净，"上了"就是冲出去的信号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刺杀剑术精准砍在怪物膝盖后方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膝盖处爆出小红字：-72</w:t>
      </w:r>
    </w:p>
    <w:p>
      <w:r>
        <w:rPr>
          <w:color w:val="808080"/>
          <w:sz w:val="18"/>
        </w:rPr>
        <w:t>↳ 原因：游戏化伤害数字反馈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段4：施毒·火墙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血条唰地掉了三分之一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视野左下方开始泛红，鲜血般的红色从边缘蔓延</w:t>
      </w:r>
    </w:p>
    <w:p>
      <w:r>
        <w:rPr>
          <w:color w:val="808080"/>
          <w:sz w:val="18"/>
        </w:rPr>
        <w:t>↳ 原因：视觉化替代血条文字，更适合Seedance画面表达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段5：格挡·治愈术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但另外七八只半兽人也冲到了战天涯面前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七八只半兽人从右侧绕过了火墙缺口——火墙封住了左边但右侧空隙太大</w:t>
      </w:r>
    </w:p>
    <w:p>
      <w:r>
        <w:rPr>
          <w:color w:val="808080"/>
          <w:sz w:val="18"/>
        </w:rPr>
        <w:t>↳ 原因：交代七八只怪的来源逻辑（分析报告P2建议）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段6：包围·半月弯刀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"法师！半兽战士能不能先处理掉！" / "我在点杀半兽勇士！" / "先转火！我拉得住！"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"法师！转火半兽战士！" / "在转——九十二暴击。" / "拉住了，继续点！"</w:t>
      </w:r>
    </w:p>
    <w:p>
      <w:r>
        <w:rPr>
          <w:color w:val="808080"/>
          <w:sz w:val="18"/>
        </w:rPr>
        <w:t>↳ 原因：疑问改命令句，台词分析报告建议。战天涯更果断，法小冷更干脆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修罗斧横扫，半月弯刀荡开面前三只半兽人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半月弯刀带出圆弧状半透明刀影残影，三只半兽人头顶各浮出小红字：-48、-52、-39</w:t>
      </w:r>
    </w:p>
    <w:p>
      <w:r>
        <w:rPr>
          <w:color w:val="808080"/>
          <w:sz w:val="18"/>
        </w:rPr>
        <w:t>↳ 原因：经典半月残影视觉效果+小白字反馈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段7：转火·拉仇恨·大暴击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战天涯的血条唰地见底，红得刺眼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战天涯的视野边缘瞬间泛红——红色从边缘向中央蔓延，像失血过量的视野</w:t>
      </w:r>
    </w:p>
    <w:p>
      <w:r>
        <w:rPr>
          <w:color w:val="808080"/>
          <w:sz w:val="18"/>
        </w:rPr>
        <w:t>↳ 原因：视觉化替代"血条见底"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一道炽热的刀光劈穿了半兽勇士的身体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斧头高举过头从上方竖劈，金色刀光带出半透明残影轨迹。半兽勇士头顶爆出大红字：-189暴击</w:t>
      </w:r>
    </w:p>
    <w:p>
      <w:r>
        <w:rPr>
          <w:color w:val="808080"/>
          <w:sz w:val="18"/>
        </w:rPr>
        <w:t>↳ 原因：高角度俯拍+竖劈残影+暴击大红字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段8：击杀·清场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半兽勇士轰然倒地。剩下的半兽战士和半兽人接连倒下。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半兽勇士僵住一秒——白光炸开，身体碎裂成光点消散，地面爆出金币、药水、半月刀。剩余怪物同样化作白光消散。</w:t>
      </w:r>
    </w:p>
    <w:p>
      <w:r>
        <w:rPr>
          <w:color w:val="808080"/>
          <w:sz w:val="18"/>
        </w:rPr>
        <w:t>↳ 原因：传奇经典设定——怪死不留尸，白光爆装备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段9：捡装备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道小仙蹲在半兽勇士尸体旁翻找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道小仙蹲在散落的战利品前</w:t>
      </w:r>
    </w:p>
    <w:p>
      <w:r>
        <w:rPr>
          <w:color w:val="808080"/>
          <w:sz w:val="18"/>
        </w:rPr>
        <w:t>↳ 原因：怪死后不留尸，爆装备在地面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"我说了，你掉血三分之一我就加。你刚才是直接见底——中间那两格血是被暴击秒掉的，不是我没加。"（45字）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"三分之一规则你懂的。你刚才被暴击秒了两格——不是我慢。"（23字）</w:t>
      </w:r>
    </w:p>
    <w:p>
      <w:r>
        <w:rPr>
          <w:color w:val="808080"/>
          <w:sz w:val="18"/>
        </w:rPr>
        <w:t>↳ 原因：压缩近一半，核心意思不变（规则说了/暴击解释了/不是我没加）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段10：休整·钩子（整段重写）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道小仙："状态药水都要补。"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删除</w:t>
      </w:r>
    </w:p>
    <w:p>
      <w:r>
        <w:rPr>
          <w:color w:val="808080"/>
          <w:sz w:val="18"/>
        </w:rPr>
        <w:t>↳ 原因：像NPC教程提示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法小冷："附议。我蓝量已经见底了，再打就是用命换伤害。"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法小冷低头看着空药瓶，沉默两秒，语气比平时低了一些："也不知道我们三个……能不能行。"</w:t>
      </w:r>
    </w:p>
    <w:p>
      <w:r>
        <w:rPr>
          <w:color w:val="808080"/>
          <w:sz w:val="18"/>
        </w:rPr>
        <w:t>↳ 原因：从信息报备改为情绪露怯，制造悬念钩</w:t>
      </w:r>
    </w:p>
    <w:p>
      <w:r>
        <w:rPr>
          <w:b/>
          <w:color w:val="8B0000"/>
          <w:sz w:val="20"/>
        </w:rPr>
        <w:t>【原文】</w:t>
      </w:r>
      <w:r>
        <w:rPr>
          <w:sz w:val="20"/>
        </w:rPr>
        <w:br/>
        <w:t>战天涯站起来拍了拍灰。"明天继续。"（单人收尾，纯预告钩）</w:t>
      </w:r>
    </w:p>
    <w:p>
      <w:r>
        <w:rPr>
          <w:b/>
          <w:color w:val="006600"/>
          <w:sz w:val="20"/>
        </w:rPr>
        <w:t>【修改】</w:t>
      </w:r>
      <w:r>
        <w:rPr>
          <w:sz w:val="20"/>
        </w:rPr>
        <w:br/>
        <w:t>战天涯以矿洞回忆接住："我当年在比奇矿洞挖了四天矿才凑够这身装备。没人带，自己扛过来的。现在有人加血——有人控场。没什么不行的。"→道小仙沉默添柴→篝火收尾"明天继续"</w:t>
      </w:r>
    </w:p>
    <w:p>
      <w:r>
        <w:rPr>
          <w:color w:val="808080"/>
          <w:sz w:val="18"/>
        </w:rPr>
        <w:t>↳ 原因：三层钩子——法小冷露怯（悬念钩）→矿洞回忆（怀旧钩）→热血收尾（情绪钩）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8"/>
        </w:rPr>
        <w:t>修改汇总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树枝→左手手指画图</w:t>
            </w:r>
          </w:p>
        </w:tc>
        <w:tc>
          <w:tcPr>
            <w:tcW w:type="dxa" w:w="2880"/>
          </w:tcPr>
          <w:p>
            <w:r>
              <w:t>一致性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"站起来"删除→全程蹲姿</w:t>
            </w:r>
          </w:p>
        </w:tc>
        <w:tc>
          <w:tcPr>
            <w:tcW w:type="dxa" w:w="2880"/>
          </w:tcPr>
          <w:p>
            <w:r>
              <w:t>逻辑修正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删"无序就是风险"，压缩逻辑句</w:t>
            </w:r>
          </w:p>
        </w:tc>
        <w:tc>
          <w:tcPr>
            <w:tcW w:type="dxa" w:w="2880"/>
          </w:tcPr>
          <w:p>
            <w:r>
              <w:t>台词精简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"上了"从段2移到段3开场</w:t>
            </w:r>
          </w:p>
        </w:tc>
        <w:tc>
          <w:tcPr>
            <w:tcW w:type="dxa" w:w="2880"/>
          </w:tcPr>
          <w:p>
            <w:r>
              <w:t>节奏优化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刺杀剑术+小红字-72</w:t>
            </w:r>
          </w:p>
        </w:tc>
        <w:tc>
          <w:tcPr>
            <w:tcW w:type="dxa" w:w="2880"/>
          </w:tcPr>
          <w:p>
            <w:r>
              <w:t>视觉升级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血条→视野泛红（2处）</w:t>
            </w:r>
          </w:p>
        </w:tc>
        <w:tc>
          <w:tcPr>
            <w:tcW w:type="dxa" w:w="2880"/>
          </w:tcPr>
          <w:p>
            <w:r>
              <w:t>视觉升级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转火疑问→命令句</w:t>
            </w:r>
          </w:p>
        </w:tc>
        <w:tc>
          <w:tcPr>
            <w:tcW w:type="dxa" w:w="2880"/>
          </w:tcPr>
          <w:p>
            <w:r>
              <w:t>台词精简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半月弯刀+圆弧残影+三怪小红字</w:t>
            </w:r>
          </w:p>
        </w:tc>
        <w:tc>
          <w:tcPr>
            <w:tcW w:type="dxa" w:w="2880"/>
          </w:tcPr>
          <w:p>
            <w:r>
              <w:t>视觉升级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烈火剑法+高角度竖劈+残影+大红字-189</w:t>
            </w:r>
          </w:p>
        </w:tc>
        <w:tc>
          <w:tcPr>
            <w:tcW w:type="dxa" w:w="2880"/>
          </w:tcPr>
          <w:p>
            <w:r>
              <w:t>视觉升级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半兽勇士死→白光消散爆装备</w:t>
            </w:r>
          </w:p>
        </w:tc>
        <w:tc>
          <w:tcPr>
            <w:tcW w:type="dxa" w:w="2880"/>
          </w:tcPr>
          <w:p>
            <w:r>
              <w:t>视觉升级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法小冷自证45字→23字</w:t>
            </w:r>
          </w:p>
        </w:tc>
        <w:tc>
          <w:tcPr>
            <w:tcW w:type="dxa" w:w="2880"/>
          </w:tcPr>
          <w:p>
            <w:r>
              <w:t>台词精简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翻尸体→蹲战利品前</w:t>
            </w:r>
          </w:p>
        </w:tc>
        <w:tc>
          <w:tcPr>
            <w:tcW w:type="dxa" w:w="2880"/>
          </w:tcPr>
          <w:p>
            <w:r>
              <w:t>一致性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道小仙"状态药水都要补"删除</w:t>
            </w:r>
          </w:p>
        </w:tc>
        <w:tc>
          <w:tcPr>
            <w:tcW w:type="dxa" w:w="2880"/>
          </w:tcPr>
          <w:p>
            <w:r>
              <w:t>台词精简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缺口逻辑补丁（从右侧绕过来）</w:t>
            </w:r>
          </w:p>
        </w:tc>
        <w:tc>
          <w:tcPr>
            <w:tcW w:type="dxa" w:w="2880"/>
          </w:tcPr>
          <w:p>
            <w:r>
              <w:t>逻辑补充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段10钩子重写（悬念+怀旧+情绪三层）</w:t>
            </w:r>
          </w:p>
        </w:tc>
        <w:tc>
          <w:tcPr>
            <w:tcW w:type="dxa" w:w="2880"/>
          </w:tcPr>
          <w:p>
            <w:r>
              <w:t>结构升级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—— 共15处改动 · 2026年6月1日修订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