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热血传奇 第02集 《首战》</w:t>
        <w:br/>
        <w:t>提示词·完整版（修订版）</w:t>
      </w:r>
    </w:p>
    <w:p>
      <w:r>
        <w:t>━━━━━━━━━━━━━━━━━━━━━━━━━━━━━━━━━━━━━━━━</w:t>
      </w:r>
    </w:p>
    <w:p>
      <w:r>
        <w:rPr>
          <w:sz w:val="20"/>
        </w:rPr>
        <w:t># 第二集：首战 全10段</w:t>
      </w:r>
    </w:p>
    <w:p>
      <w:r>
        <w:rPr>
          <w:sz w:val="20"/>
        </w:rPr>
        <w:t>---</w:t>
      </w:r>
    </w:p>
    <w:p>
      <w:r>
        <w:rPr>
          <w:b/>
          <w:color w:val="003366"/>
          <w:sz w:val="28"/>
        </w:rPr>
        <w:br/>
        <w:t>第二集 段1：侦察定场（14秒）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沃玛森林深渊，半兽人营地，篝火噼啪作响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道小仙</w:t>
      </w:r>
    </w:p>
    <w:p>
      <w:pPr>
        <w:ind w:left="567"/>
      </w:pPr>
      <w:r>
        <w:rPr>
          <w:sz w:val="20"/>
        </w:rPr>
        <w:t xml:space="preserve">  法小冷</w:t>
      </w:r>
    </w:p>
    <w:p>
      <w:pPr>
        <w:ind w:left="567"/>
      </w:pPr>
      <w:r>
        <w:rPr>
          <w:sz w:val="20"/>
        </w:rPr>
        <w:t xml:space="preserve">  半兽勇士</w:t>
      </w:r>
    </w:p>
    <w:p>
      <w:pPr>
        <w:ind w:left="567"/>
      </w:pPr>
      <w:r>
        <w:rPr>
          <w:sz w:val="20"/>
        </w:rPr>
        <w:t xml:space="preserve">  半兽战士</w:t>
      </w:r>
    </w:p>
    <w:p>
      <w:pPr>
        <w:ind w:left="567"/>
      </w:pPr>
      <w:r>
        <w:rPr>
          <w:sz w:val="20"/>
        </w:rPr>
        <w:t xml:space="preserve">  半兽人</w:t>
      </w:r>
    </w:p>
    <w:p>
      <w:r>
        <w:rPr>
          <w:b/>
          <w:sz w:val="20"/>
        </w:rPr>
        <w:t>【道具】</w:t>
      </w:r>
      <w:r>
        <w:rPr>
          <w:sz w:val="20"/>
        </w:rPr>
        <w:t>斧头（战天涯右手握），长刀（法小冷右手握），刀（道小仙右手握），狼牙棒（半兽勇士）</w:t>
      </w:r>
    </w:p>
    <w:p>
      <w:r>
        <w:rPr>
          <w:b/>
          <w:sz w:val="20"/>
        </w:rPr>
        <w:t>【位置】</w:t>
      </w:r>
      <w:r>
        <w:rPr>
          <w:sz w:val="20"/>
        </w:rPr>
        <w:t>三人蹲在灌木丛后，前方五十步是半兽人营地。从正面看：战天涯居中靠前，法小冷在战天涯右手边约0.5米，道小仙在战天涯左后方约1米</w:t>
      </w:r>
    </w:p>
    <w:p>
      <w:r>
        <w:rPr>
          <w:b/>
          <w:sz w:val="20"/>
        </w:rPr>
        <w:t>【声音】</w:t>
      </w:r>
      <w:r>
        <w:rPr>
          <w:sz w:val="20"/>
        </w:rPr>
        <w:t>环境声，篝火噼啪声，说话声（法小冷语气冰冷·信息型）</w:t>
      </w:r>
    </w:p>
    <w:p>
      <w:r>
        <w:rPr>
          <w:b/>
          <w:color w:val="006633"/>
          <w:sz w:val="22"/>
        </w:rPr>
        <w:br/>
        <w:t>镜头1（0-3秒）：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俯拍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镜头2（3-5秒）：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近景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低机位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镜头3（5-10秒）：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正面偏右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镜头4（10-14秒）：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镜头：固定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道小仙已经蹲在地上，左手手指在泥地上来回划拉着画战术图。她嘴唇微抿，专注地盯着地面，左手在地上画了几道弧线。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段2：战术讨论（15秒）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灌木丛后面，泥地上画着战术图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道小仙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法小冷</w:t>
      </w:r>
    </w:p>
    <w:p>
      <w:pPr>
        <w:ind w:left="567"/>
      </w:pPr>
      <w:r>
        <w:rPr>
          <w:sz w:val="20"/>
        </w:rPr>
        <w:t xml:space="preserve">  半兽勇士</w:t>
      </w:r>
    </w:p>
    <w:p>
      <w:pPr>
        <w:ind w:left="567"/>
      </w:pPr>
      <w:r>
        <w:rPr>
          <w:sz w:val="20"/>
        </w:rPr>
        <w:t xml:space="preserve">  半兽战士</w:t>
      </w:r>
    </w:p>
    <w:p>
      <w:pPr>
        <w:ind w:left="567"/>
      </w:pPr>
      <w:r>
        <w:rPr>
          <w:sz w:val="20"/>
        </w:rPr>
        <w:t xml:space="preserve">  半兽人</w:t>
      </w:r>
    </w:p>
    <w:p>
      <w:r>
        <w:rPr>
          <w:b/>
          <w:sz w:val="20"/>
        </w:rPr>
        <w:t>【道具】</w:t>
      </w:r>
      <w:r>
        <w:rPr>
          <w:sz w:val="20"/>
        </w:rPr>
        <w:t>刀（道小仙右手握），斧头（战天涯右手握），长刀（法小冷右手握）</w:t>
      </w:r>
    </w:p>
    <w:p>
      <w:r>
        <w:rPr>
          <w:b/>
          <w:sz w:val="20"/>
        </w:rPr>
        <w:t>【位置】</w:t>
      </w:r>
      <w:r>
        <w:rPr>
          <w:sz w:val="20"/>
        </w:rPr>
        <w:t>三人蹲在灌木丛后，道小仙面前泥地上画着战术图。从正面看：战天涯居中靠前，法小冷在战天涯右手边约0.5米，道小仙在战天涯左后方约1米，正要画在地上</w:t>
      </w:r>
    </w:p>
    <w:p>
      <w:r>
        <w:rPr>
          <w:b/>
          <w:sz w:val="20"/>
        </w:rPr>
        <w:t>【声音】</w:t>
      </w:r>
      <w:r>
        <w:rPr>
          <w:sz w:val="20"/>
        </w:rPr>
        <w:t>环境声，说话声（道小仙语气认真·解说型→战天涯调侃语气→道小仙低头说一半抬眼盯回战天涯→法小冷冷淡简短）</w:t>
      </w:r>
    </w:p>
    <w:p>
      <w:r>
        <w:rPr>
          <w:b/>
          <w:color w:val="006633"/>
          <w:sz w:val="22"/>
        </w:rPr>
        <w:br/>
        <w:t>镜头1（0-6秒）：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正面偏右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镜头2（6-9秒）：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中近景战天涯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正面偏左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镜头3（9-13秒）：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正面偏右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镜头4（13-15秒）：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正面偏左</w:t>
      </w:r>
    </w:p>
    <w:p>
      <w:r>
        <w:rPr>
          <w:b/>
          <w:color w:val="006633"/>
          <w:sz w:val="22"/>
        </w:rPr>
        <w:br/>
        <w:t>镜头：固定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法小冷难得赞同了一次，只简短说了三个字，表情没有任何多余变化。法小冷语气冷淡说：</w:t>
      </w:r>
      <w:r>
        <w:rPr>
          <w:i/>
          <w:color w:val="8B0000"/>
          <w:sz w:val="20"/>
        </w:rPr>
        <w:t>她说得对。</w:t>
      </w:r>
      <w:r>
        <w:rPr>
          <w:sz w:val="20"/>
        </w:rPr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段3：冲出去·切入（15秒）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半兽人营地右侧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半兽勇士</w:t>
      </w:r>
    </w:p>
    <w:p>
      <w:pPr>
        <w:ind w:left="567"/>
      </w:pPr>
      <w:r>
        <w:rPr>
          <w:sz w:val="20"/>
        </w:rPr>
        <w:t xml:space="preserve">  半兽战士</w:t>
      </w:r>
    </w:p>
    <w:p>
      <w:pPr>
        <w:ind w:left="567"/>
      </w:pPr>
      <w:r>
        <w:rPr>
          <w:sz w:val="20"/>
        </w:rPr>
        <w:t xml:space="preserve">  半兽人</w:t>
      </w:r>
    </w:p>
    <w:p>
      <w:r>
        <w:rPr>
          <w:b/>
          <w:sz w:val="20"/>
        </w:rPr>
        <w:t>【道具】</w:t>
      </w:r>
      <w:r>
        <w:rPr>
          <w:sz w:val="20"/>
        </w:rPr>
        <w:t>斧头（战天涯右手握），狼牙棒（半兽勇士）</w:t>
      </w:r>
    </w:p>
    <w:p>
      <w:r>
        <w:rPr>
          <w:b/>
          <w:sz w:val="20"/>
        </w:rPr>
        <w:t>【位置】</w:t>
      </w:r>
      <w:r>
        <w:rPr>
          <w:sz w:val="20"/>
        </w:rPr>
        <w:t>战天涯从灌木丛右侧冲出，半兽勇士在营地中央</w:t>
      </w:r>
    </w:p>
    <w:p>
      <w:r>
        <w:rPr>
          <w:b/>
          <w:sz w:val="20"/>
        </w:rPr>
        <w:t>【声音】</w:t>
      </w:r>
      <w:r>
        <w:rPr>
          <w:sz w:val="20"/>
        </w:rPr>
        <w:t>打斗声，吼叫声，急促脚步声</w:t>
      </w:r>
    </w:p>
    <w:p>
      <w:r>
        <w:rPr>
          <w:b/>
          <w:color w:val="006633"/>
          <w:sz w:val="22"/>
        </w:rPr>
        <w:br/>
        <w:t>镜头1（0-3秒）：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中景跟拍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镜头2（3-6秒）：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镜头3（6-9秒）：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低角度仰拍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镜头4（9-12秒）：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镜头5（12-15秒）：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半兽勇士被卡在缺口处怒吼挣扎。战天涯立定握斧站在缺口前方，正面对峙。他喘息变粗，胸口起伏。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段4：施毒·火墙（15秒）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半兽人营地，左缺口火墙，右缺口对峙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道小仙</w:t>
      </w:r>
    </w:p>
    <w:p>
      <w:pPr>
        <w:ind w:left="567"/>
      </w:pPr>
      <w:r>
        <w:rPr>
          <w:sz w:val="20"/>
        </w:rPr>
        <w:t xml:space="preserve">  法小冷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半兽勇士</w:t>
      </w:r>
    </w:p>
    <w:p>
      <w:pPr>
        <w:ind w:left="567"/>
      </w:pPr>
      <w:r>
        <w:rPr>
          <w:sz w:val="20"/>
        </w:rPr>
        <w:t xml:space="preserve">  半兽战士</w:t>
      </w:r>
    </w:p>
    <w:p>
      <w:pPr>
        <w:ind w:left="567"/>
      </w:pPr>
      <w:r>
        <w:rPr>
          <w:sz w:val="20"/>
        </w:rPr>
        <w:t xml:space="preserve">  半兽人</w:t>
      </w:r>
    </w:p>
    <w:p>
      <w:r>
        <w:rPr>
          <w:b/>
          <w:sz w:val="20"/>
        </w:rPr>
        <w:t>【道具】</w:t>
      </w:r>
      <w:r>
        <w:rPr>
          <w:sz w:val="20"/>
        </w:rPr>
        <w:t>刀（道小仙右手握），长刀（法小冷右手握），斧头（战天涯右手握），狼牙棒（半兽勇士）</w:t>
      </w:r>
    </w:p>
    <w:p>
      <w:r>
        <w:rPr>
          <w:b/>
          <w:sz w:val="20"/>
        </w:rPr>
        <w:t>【位置】</w:t>
      </w:r>
      <w:r>
        <w:rPr>
          <w:sz w:val="20"/>
        </w:rPr>
        <w:t>道小仙和法小冷在左后方施法，战天涯在右缺口与半兽勇士对峙</w:t>
      </w:r>
    </w:p>
    <w:p>
      <w:r>
        <w:rPr>
          <w:b/>
          <w:sz w:val="20"/>
        </w:rPr>
        <w:t>【声音】</w:t>
      </w:r>
      <w:r>
        <w:rPr>
          <w:sz w:val="20"/>
        </w:rPr>
        <w:t>打斗声，特效声，吼叫声（法小冷语气急促·战况中喊声）</w:t>
      </w:r>
    </w:p>
    <w:p>
      <w:r>
        <w:rPr>
          <w:b/>
          <w:color w:val="006633"/>
          <w:sz w:val="22"/>
        </w:rPr>
        <w:br/>
        <w:t>镜头1（0-4秒）：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镜头2（4-8秒）：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镜头3（8-11秒）：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镜头4（11-15秒）：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狼牙棒砸下来。战天涯这次没躲，选择格挡。斧头横在身前硬接这一棒，火星四溅。巨大的撞击力让他整个人往下一沉，眉头紧皱咬紧牙关，视野左下方开始泛红，鲜血般的红色从边缘蔓延。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段5：格挡·治愈术（15秒）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右缺口，战天涯与半兽勇士交战处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道小仙</w:t>
      </w:r>
    </w:p>
    <w:p>
      <w:pPr>
        <w:ind w:left="567"/>
      </w:pPr>
      <w:r>
        <w:rPr>
          <w:sz w:val="20"/>
        </w:rPr>
        <w:t xml:space="preserve">  半兽勇士</w:t>
      </w:r>
    </w:p>
    <w:p>
      <w:r>
        <w:rPr>
          <w:b/>
          <w:sz w:val="20"/>
        </w:rPr>
        <w:t>【道具】</w:t>
      </w:r>
      <w:r>
        <w:rPr>
          <w:sz w:val="20"/>
        </w:rPr>
        <w:t>斧头（战天涯右手握），狼牙棒（半兽勇士），刀（道小仙右手握）</w:t>
      </w:r>
    </w:p>
    <w:p>
      <w:r>
        <w:rPr>
          <w:b/>
          <w:sz w:val="20"/>
        </w:rPr>
        <w:t>【位置】</w:t>
      </w:r>
      <w:r>
        <w:rPr>
          <w:sz w:val="20"/>
        </w:rPr>
        <w:t>战天涯在右缺口处，道小仙在后方约十步处，半兽勇士在战天涯面前</w:t>
      </w:r>
    </w:p>
    <w:p>
      <w:r>
        <w:rPr>
          <w:b/>
          <w:sz w:val="20"/>
        </w:rPr>
        <w:t>【声音】</w:t>
      </w:r>
      <w:r>
        <w:rPr>
          <w:sz w:val="20"/>
        </w:rPr>
        <w:t>打斗声，特效声，说话声（战天涯咬牙喊→道小仙语气果断·命令型→雷电声密集）</w:t>
      </w:r>
    </w:p>
    <w:p>
      <w:r>
        <w:rPr>
          <w:b/>
          <w:color w:val="006633"/>
          <w:sz w:val="22"/>
        </w:rPr>
        <w:br/>
        <w:t>镜头1（0-3秒）：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特写战天涯面部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镜头2（3-6秒）：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镜头3（6-10秒）：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镜头4（10-15秒）：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右侧缺口防线吃紧，七八只半兽人从右侧绕过了火墙缺口，同时冲到战天涯面前——火墙封住了左边但右侧空隙太大。战天涯瞳孔微缩，喉结上下滚动了一下——但他没有后退。四五把斧头同时砍在他肩甲和胸甲上，伤害数字密集飘起。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段6：包围·半月弯刀（15秒）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半兽人营地，右缺口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法小冷</w:t>
      </w:r>
    </w:p>
    <w:p>
      <w:pPr>
        <w:ind w:left="567"/>
      </w:pPr>
      <w:r>
        <w:rPr>
          <w:sz w:val="20"/>
        </w:rPr>
        <w:t xml:space="preserve">  半兽勇士</w:t>
      </w:r>
    </w:p>
    <w:p>
      <w:pPr>
        <w:ind w:left="567"/>
      </w:pPr>
      <w:r>
        <w:rPr>
          <w:sz w:val="20"/>
        </w:rPr>
        <w:t xml:space="preserve">  半兽战士</w:t>
      </w:r>
    </w:p>
    <w:p>
      <w:pPr>
        <w:ind w:left="567"/>
      </w:pPr>
      <w:r>
        <w:rPr>
          <w:sz w:val="20"/>
        </w:rPr>
        <w:t xml:space="preserve">  半兽人</w:t>
      </w:r>
    </w:p>
    <w:p>
      <w:r>
        <w:rPr>
          <w:b/>
          <w:sz w:val="20"/>
        </w:rPr>
        <w:t>【道具】</w:t>
      </w:r>
      <w:r>
        <w:rPr>
          <w:sz w:val="20"/>
        </w:rPr>
        <w:t>斧头（战天涯双手握），长刀（法小冷右手握），狼牙棒（半兽勇士）</w:t>
      </w:r>
    </w:p>
    <w:p>
      <w:r>
        <w:rPr>
          <w:b/>
          <w:sz w:val="20"/>
        </w:rPr>
        <w:t>【位置】</w:t>
      </w:r>
      <w:r>
        <w:rPr>
          <w:sz w:val="20"/>
        </w:rPr>
        <w:t>战天涯被围在缺口处，法小冷在左后方</w:t>
      </w:r>
    </w:p>
    <w:p>
      <w:r>
        <w:rPr>
          <w:b/>
          <w:sz w:val="20"/>
        </w:rPr>
        <w:t>【声音】</w:t>
      </w:r>
      <w:r>
        <w:rPr>
          <w:sz w:val="20"/>
        </w:rPr>
        <w:t>打斗声，吼叫声，刀斧碰撞声（战天涯语气急迫·喊声→法小冷语气平稳·输出中回应）</w:t>
      </w:r>
    </w:p>
    <w:p>
      <w:r>
        <w:rPr>
          <w:b/>
          <w:color w:val="006633"/>
          <w:sz w:val="22"/>
        </w:rPr>
        <w:br/>
        <w:t>镜头1（0-4秒）：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镜头2（4-8秒）：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镜头3（8-11秒）：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中近景战天涯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镜头4（11-15秒）：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正面偏左</w:t>
      </w:r>
    </w:p>
    <w:p>
      <w:r>
        <w:rPr>
          <w:b/>
          <w:color w:val="006633"/>
          <w:sz w:val="22"/>
        </w:rPr>
        <w:br/>
        <w:t>镜头：固定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法小冷没有犹豫，眼角余光扫了一眼战场局势，切换目标一气呵成。一道雷电劈向左边的半兽战士，半兽战士头顶爆出小红字：-92暴击。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段7：转火·拉仇恨·大暴击（15秒）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半兽人营地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法小冷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半兽战士</w:t>
      </w:r>
    </w:p>
    <w:p>
      <w:pPr>
        <w:ind w:left="567"/>
      </w:pPr>
      <w:r>
        <w:rPr>
          <w:sz w:val="20"/>
        </w:rPr>
        <w:t xml:space="preserve">  半兽勇士</w:t>
      </w:r>
    </w:p>
    <w:p>
      <w:r>
        <w:rPr>
          <w:b/>
          <w:sz w:val="20"/>
        </w:rPr>
        <w:t>【道具】</w:t>
      </w:r>
      <w:r>
        <w:rPr>
          <w:sz w:val="20"/>
        </w:rPr>
        <w:t>长刀（法小冷右手握），斧头（战天涯右手握），狼牙棒（半兽勇士）</w:t>
      </w:r>
    </w:p>
    <w:p>
      <w:r>
        <w:rPr>
          <w:b/>
          <w:sz w:val="20"/>
        </w:rPr>
        <w:t>【位置】</w:t>
      </w:r>
      <w:r>
        <w:rPr>
          <w:sz w:val="20"/>
        </w:rPr>
        <w:t>法小冷在左后方，战天涯在右缺口处</w:t>
      </w:r>
    </w:p>
    <w:p>
      <w:r>
        <w:rPr>
          <w:b/>
          <w:sz w:val="20"/>
        </w:rPr>
        <w:t>【声音】</w:t>
      </w:r>
      <w:r>
        <w:rPr>
          <w:sz w:val="20"/>
        </w:rPr>
        <w:t>打斗声，特效声，暴击音效，金创药开瓶声</w:t>
      </w:r>
    </w:p>
    <w:p>
      <w:r>
        <w:rPr>
          <w:b/>
          <w:color w:val="006633"/>
          <w:sz w:val="22"/>
        </w:rPr>
        <w:br/>
        <w:t>镜头1（0-4秒）：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镜头2（4-8秒）：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镜头3（8-12秒）：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镜头4（12-15秒）：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特写斧刃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低角度</w:t>
      </w:r>
    </w:p>
    <w:p>
      <w:r>
        <w:rPr>
          <w:b/>
          <w:color w:val="006633"/>
          <w:sz w:val="22"/>
        </w:rPr>
        <w:br/>
        <w:t>镜头：手摇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烈火剑法的金色光芒在斧刃上炸开。战天涯后槽牙紧咬，眼睛一眨不眨——斧头高举过头，从上方猛地竖劈下去，金色刀光带出一道半透明残影轨迹。炽热的刀光劈穿了半兽勇士的身体，半兽勇士头顶爆出大红字：-189暴击。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段8：击杀·清场（15秒）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半兽人营地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法小冷</w:t>
      </w:r>
    </w:p>
    <w:p>
      <w:pPr>
        <w:ind w:left="567"/>
      </w:pPr>
      <w:r>
        <w:rPr>
          <w:sz w:val="20"/>
        </w:rPr>
        <w:t xml:space="preserve">  道小仙</w:t>
      </w:r>
    </w:p>
    <w:p>
      <w:pPr>
        <w:ind w:left="567"/>
      </w:pPr>
      <w:r>
        <w:rPr>
          <w:sz w:val="20"/>
        </w:rPr>
        <w:t xml:space="preserve">  半兽勇士</w:t>
      </w:r>
    </w:p>
    <w:p>
      <w:pPr>
        <w:ind w:left="567"/>
      </w:pPr>
      <w:r>
        <w:rPr>
          <w:sz w:val="20"/>
        </w:rPr>
        <w:t xml:space="preserve">  半兽战士</w:t>
      </w:r>
    </w:p>
    <w:p>
      <w:pPr>
        <w:ind w:left="567"/>
      </w:pPr>
      <w:r>
        <w:rPr>
          <w:sz w:val="20"/>
        </w:rPr>
        <w:t xml:space="preserve">  半兽人</w:t>
      </w:r>
    </w:p>
    <w:p>
      <w:r>
        <w:rPr>
          <w:b/>
          <w:sz w:val="20"/>
        </w:rPr>
        <w:t>【道具】</w:t>
      </w:r>
      <w:r>
        <w:rPr>
          <w:sz w:val="20"/>
        </w:rPr>
        <w:t>斧头（战天涯右手握），狼牙棒（半兽勇士）</w:t>
      </w:r>
    </w:p>
    <w:p>
      <w:r>
        <w:rPr>
          <w:b/>
          <w:sz w:val="20"/>
        </w:rPr>
        <w:t>【位置】</w:t>
      </w:r>
      <w:r>
        <w:rPr>
          <w:sz w:val="20"/>
        </w:rPr>
        <w:t>战天涯在半兽勇士面前</w:t>
      </w:r>
    </w:p>
    <w:p>
      <w:r>
        <w:rPr>
          <w:b/>
          <w:sz w:val="20"/>
        </w:rPr>
        <w:t>【声音】</w:t>
      </w:r>
      <w:r>
        <w:rPr>
          <w:sz w:val="20"/>
        </w:rPr>
        <w:t>打斗声，燃烧声，怪物倒地声</w:t>
      </w:r>
    </w:p>
    <w:p>
      <w:r>
        <w:rPr>
          <w:b/>
          <w:color w:val="006633"/>
          <w:sz w:val="22"/>
        </w:rPr>
        <w:br/>
        <w:t>镜头1（0-4秒）：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镜头2（4-8秒）：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侧面</w:t>
      </w:r>
    </w:p>
    <w:p>
      <w:r>
        <w:rPr>
          <w:b/>
          <w:color w:val="006633"/>
          <w:sz w:val="22"/>
        </w:rPr>
        <w:br/>
        <w:t>镜头：手摇</w:t>
      </w:r>
    </w:p>
    <w:p>
      <w:r>
        <w:rPr>
          <w:b/>
          <w:color w:val="006633"/>
          <w:sz w:val="22"/>
        </w:rPr>
        <w:br/>
        <w:t>镜头3（8-12秒）：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小全景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镜头4（12-15秒）：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小全景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战天涯一屁股坐在地上，斧头脱手掉在脚边。他仰头呼出一口气，肩膀塌下来，整个人像被抽空了力气。</w:t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段9：捡装备（15秒）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半兽人营地，半兽勇士尸体旁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道小仙</w:t>
      </w:r>
    </w:p>
    <w:p>
      <w:pPr>
        <w:ind w:left="567"/>
      </w:pPr>
      <w:r>
        <w:rPr>
          <w:sz w:val="20"/>
        </w:rPr>
        <w:t xml:space="preserve">  战天涯</w:t>
      </w:r>
    </w:p>
    <w:p>
      <w:pPr>
        <w:ind w:left="567"/>
      </w:pPr>
      <w:r>
        <w:rPr>
          <w:sz w:val="20"/>
        </w:rPr>
        <w:t xml:space="preserve">  法小冷</w:t>
      </w:r>
    </w:p>
    <w:p>
      <w:r>
        <w:rPr>
          <w:b/>
          <w:sz w:val="20"/>
        </w:rPr>
        <w:t>【道具】</w:t>
      </w:r>
      <w:r>
        <w:rPr>
          <w:sz w:val="20"/>
        </w:rPr>
        <w:t>刀（道小仙右手握），斧头（战天涯垂插在地上），长刀（法小冷右手握），半月刀</w:t>
      </w:r>
    </w:p>
    <w:p>
      <w:r>
        <w:rPr>
          <w:b/>
          <w:sz w:val="20"/>
        </w:rPr>
        <w:t>【位置】</w:t>
      </w:r>
      <w:r>
        <w:rPr>
          <w:sz w:val="20"/>
        </w:rPr>
        <w:t>战天涯坐在地上喘气，道小仙蹲在散落的战利品前，法小冷站在不远处</w:t>
      </w:r>
    </w:p>
    <w:p>
      <w:r>
        <w:rPr>
          <w:b/>
          <w:sz w:val="20"/>
        </w:rPr>
        <w:t>【声音】</w:t>
      </w:r>
      <w:r>
        <w:rPr>
          <w:sz w:val="20"/>
        </w:rPr>
        <w:t>环境声，说话声（道小仙语气平淡·像报账→法小冷语气冷淡带一丝揶揄→战天涯语气带无奈→法小冷声音无起伏·纯辟谣→战天涯被噎住·语塞）</w:t>
      </w:r>
    </w:p>
    <w:p>
      <w:r>
        <w:rPr>
          <w:b/>
          <w:color w:val="006633"/>
          <w:sz w:val="22"/>
        </w:rPr>
        <w:br/>
        <w:t>镜头1（0-4秒）：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正面偏右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镜头2（4-7秒）：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正面偏左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镜头3（7-10秒）：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中近景战天涯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镜头4（10-13秒）：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正面偏左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镜头5（13-15秒）：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中近景战天涯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战天涯张了张嘴，没找到反驳的话，喉结动了动又咽回去了。战天涯无奈说：</w:t>
      </w:r>
      <w:r>
        <w:rPr>
          <w:i/>
          <w:color w:val="8B0000"/>
          <w:sz w:val="20"/>
        </w:rPr>
        <w:t>……行吧。</w:t>
      </w:r>
      <w:r>
        <w:rPr>
          <w:sz w:val="20"/>
        </w:rPr>
      </w:r>
    </w:p>
    <w:p>
      <w:r>
        <w:t>━━━━━━━━━━━━━━━━━━━━━━━━━━━━━━━━━━━━━━━━</w:t>
      </w:r>
    </w:p>
    <w:p>
      <w:r>
        <w:rPr>
          <w:b/>
          <w:color w:val="003366"/>
          <w:sz w:val="28"/>
        </w:rPr>
        <w:br/>
        <w:t>第二集 段10：休整·钩子（18秒）</w:t>
      </w:r>
    </w:p>
    <w:p>
      <w:r>
        <w:rPr>
          <w:b/>
          <w:sz w:val="20"/>
        </w:rPr>
        <w:t>不要字幕.不要背景音乐</w:t>
      </w:r>
    </w:p>
    <w:p>
      <w:r>
        <w:rPr>
          <w:b/>
          <w:sz w:val="20"/>
        </w:rPr>
        <w:t>真人实拍写实风格</w:t>
      </w:r>
    </w:p>
    <w:p>
      <w:r>
        <w:rPr>
          <w:b/>
          <w:sz w:val="20"/>
        </w:rPr>
        <w:t>【场景】</w:t>
      </w:r>
      <w:r>
        <w:rPr>
          <w:sz w:val="20"/>
        </w:rPr>
        <w:t>半兽人营地，篝火还在噼啪燃烧</w:t>
      </w:r>
    </w:p>
    <w:p>
      <w:r>
        <w:rPr>
          <w:b/>
          <w:sz w:val="20"/>
        </w:rPr>
        <w:t>【时间】</w:t>
      </w:r>
      <w:r>
        <w:rPr>
          <w:sz w:val="20"/>
        </w:rPr>
        <w:t>晚上，月光</w:t>
      </w:r>
    </w:p>
    <w:p>
      <w:r>
        <w:rPr>
          <w:b/>
          <w:sz w:val="20"/>
        </w:rPr>
        <w:t>【人物】</w:t>
      </w:r>
    </w:p>
    <w:p>
      <w:pPr>
        <w:ind w:left="567"/>
      </w:pPr>
      <w:r>
        <w:rPr>
          <w:sz w:val="20"/>
        </w:rPr>
        <w:t xml:space="preserve">  道小仙</w:t>
      </w:r>
    </w:p>
    <w:p>
      <w:pPr>
        <w:ind w:left="567"/>
      </w:pPr>
      <w:r>
        <w:rPr>
          <w:sz w:val="20"/>
        </w:rPr>
        <w:t xml:space="preserve">  法小冷</w:t>
      </w:r>
    </w:p>
    <w:p>
      <w:pPr>
        <w:ind w:left="567"/>
      </w:pPr>
      <w:r>
        <w:rPr>
          <w:sz w:val="20"/>
        </w:rPr>
        <w:t xml:space="preserve">  战天涯</w:t>
      </w:r>
    </w:p>
    <w:p>
      <w:r>
        <w:rPr>
          <w:b/>
          <w:sz w:val="20"/>
        </w:rPr>
        <w:t>【道具】</w:t>
      </w:r>
      <w:r>
        <w:rPr>
          <w:sz w:val="20"/>
        </w:rPr>
        <w:t>半月刀（道小仙背插在腰间），手绘地图，魔法药（法小冷喝），斧头（战天涯右手提）</w:t>
      </w:r>
    </w:p>
    <w:p>
      <w:r>
        <w:rPr>
          <w:b/>
          <w:sz w:val="20"/>
        </w:rPr>
        <w:t>【位置】</w:t>
      </w:r>
      <w:r>
        <w:rPr>
          <w:sz w:val="20"/>
        </w:rPr>
        <w:t>三人聚在营地篝火旁</w:t>
      </w:r>
    </w:p>
    <w:p>
      <w:r>
        <w:rPr>
          <w:b/>
          <w:sz w:val="20"/>
        </w:rPr>
        <w:t>【声音】</w:t>
      </w:r>
      <w:r>
        <w:rPr>
          <w:sz w:val="20"/>
        </w:rPr>
        <w:t>环境声，篝火噼啪声，说话声</w:t>
      </w:r>
    </w:p>
    <w:p>
      <w:r>
        <w:rPr>
          <w:b/>
          <w:color w:val="006633"/>
          <w:sz w:val="22"/>
        </w:rPr>
        <w:br/>
        <w:t>镜头1（0-4秒）：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正面偏右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镜头2（4-7秒）：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中近景法小冷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正面偏左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镜头3（7-12秒）：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中近景战天涯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镜头4（12-15秒）：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中近景道小仙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正面偏右</w:t>
      </w:r>
    </w:p>
    <w:p>
      <w:r>
        <w:rPr>
          <w:b/>
          <w:color w:val="006633"/>
          <w:sz w:val="22"/>
        </w:rPr>
        <w:br/>
        <w:t>镜头：固定</w:t>
      </w:r>
    </w:p>
    <w:p>
      <w:r>
        <w:rPr>
          <w:b/>
          <w:color w:val="006633"/>
          <w:sz w:val="22"/>
        </w:rPr>
        <w:br/>
        <w:t>镜头5（15-18秒）：</w:t>
      </w:r>
    </w:p>
    <w:p>
      <w:pPr>
        <w:ind w:left="567"/>
      </w:pPr>
      <w:r>
        <w:rPr>
          <w:b/>
          <w:sz w:val="20"/>
        </w:rPr>
        <w:t>景别：</w:t>
      </w:r>
      <w:r>
        <w:rPr>
          <w:sz w:val="20"/>
        </w:rPr>
        <w:t>小全景</w:t>
      </w:r>
    </w:p>
    <w:p>
      <w:pPr>
        <w:ind w:left="567"/>
      </w:pPr>
      <w:r>
        <w:rPr>
          <w:b/>
          <w:sz w:val="20"/>
        </w:rPr>
        <w:t>角度：</w:t>
      </w:r>
      <w:r>
        <w:rPr>
          <w:sz w:val="20"/>
        </w:rPr>
        <w:t>正面</w:t>
      </w:r>
    </w:p>
    <w:p>
      <w:r>
        <w:rPr>
          <w:b/>
          <w:color w:val="006633"/>
          <w:sz w:val="22"/>
        </w:rPr>
        <w:br/>
        <w:t>镜头：固定</w:t>
      </w:r>
    </w:p>
    <w:p>
      <w:pPr>
        <w:ind w:left="567"/>
      </w:pPr>
      <w:r>
        <w:rPr>
          <w:b/>
          <w:sz w:val="20"/>
        </w:rPr>
        <w:t>内容：</w:t>
      </w:r>
      <w:r>
        <w:rPr>
          <w:sz w:val="20"/>
        </w:rPr>
        <w:t>篝火越烧越旺，三人的影子被拉得很长，在营地上连成一片。战天涯声音沉稳收尾。战天涯说：</w:t>
      </w:r>
      <w:r>
        <w:rPr>
          <w:i/>
          <w:color w:val="8B0000"/>
          <w:sz w:val="20"/>
        </w:rPr>
        <w:t>明天继续。</w:t>
      </w:r>
      <w:r>
        <w:rPr>
          <w:sz w:val="20"/>
        </w:rPr>
      </w:r>
    </w:p>
    <w:p>
      <w: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808080"/>
          <w:sz w:val="18"/>
        </w:rPr>
        <w:t>—— 热血传奇 30集 AI短剧 · 第02集 修订完成 2026-06-01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